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600" w:after="160"/>
        <w:jc w:val="center"/>
      </w:pPr>
      <w:r>
        <w:rPr>
          <w:rFonts w:ascii="Times New Roman" w:hAnsi="Times New Roman" w:eastAsia="Times New Roman"/>
          <w:b/>
          <w:i w:val="0"/>
          <w:sz w:val="28"/>
        </w:rPr>
        <w:t>COMPARATIVE ANALYSIS</w:t>
      </w:r>
    </w:p>
    <w:p>
      <w:pPr>
        <w:spacing w:line="360" w:lineRule="auto" w:before="160" w:after="700"/>
        <w:jc w:val="center"/>
      </w:pPr>
      <w:r>
        <w:rPr>
          <w:rFonts w:ascii="Times New Roman" w:hAnsi="Times New Roman" w:eastAsia="Times New Roman"/>
          <w:b/>
          <w:i w:val="0"/>
          <w:sz w:val="28"/>
        </w:rPr>
        <w:t>Internal Sorting vs External Sorting and Parallel Merge Sort vs Sequential Merge Sort</w:t>
      </w:r>
    </w:p>
    <w:p>
      <w:pPr>
        <w:spacing w:line="360" w:lineRule="auto" w:before="200" w:after="400"/>
        <w:jc w:val="center"/>
      </w:pPr>
      <w:r>
        <w:rPr>
          <w:rFonts w:ascii="Times New Roman" w:hAnsi="Times New Roman" w:eastAsia="Times New Roman"/>
          <w:b/>
          <w:i w:val="0"/>
          <w:sz w:val="24"/>
        </w:rPr>
        <w:t>CO4 – ASSESSMENT TOOL 1</w:t>
      </w:r>
    </w:p>
    <w:p>
      <w:pPr>
        <w:spacing w:line="360" w:lineRule="auto" w:before="200" w:after="80"/>
        <w:jc w:val="center"/>
      </w:pPr>
      <w:r>
        <w:rPr>
          <w:rFonts w:ascii="Times New Roman" w:hAnsi="Times New Roman" w:eastAsia="Times New Roman"/>
          <w:b w:val="0"/>
          <w:i w:val="0"/>
          <w:sz w:val="24"/>
        </w:rPr>
        <w:t>Course: Data Structures and Algorithms</w:t>
      </w:r>
    </w:p>
    <w:p>
      <w:pPr>
        <w:spacing w:line="360" w:lineRule="auto" w:before="0" w:after="80"/>
        <w:jc w:val="center"/>
      </w:pPr>
      <w:r>
        <w:rPr>
          <w:rFonts w:ascii="Times New Roman" w:hAnsi="Times New Roman" w:eastAsia="Times New Roman"/>
          <w:b w:val="0"/>
          <w:i w:val="0"/>
          <w:sz w:val="24"/>
        </w:rPr>
        <w:t>Course Code: CSA0307</w:t>
      </w:r>
    </w:p>
    <w:p>
      <w:pPr>
        <w:spacing w:line="360" w:lineRule="auto" w:before="300" w:after="80"/>
        <w:jc w:val="center"/>
      </w:pPr>
      <w:r>
        <w:rPr>
          <w:rFonts w:ascii="Times New Roman" w:hAnsi="Times New Roman" w:eastAsia="Times New Roman"/>
          <w:b w:val="0"/>
          <w:i w:val="0"/>
          <w:sz w:val="24"/>
        </w:rPr>
        <w:t>Name: SHAKTHIVEL R</w:t>
      </w:r>
    </w:p>
    <w:p>
      <w:pPr>
        <w:spacing w:line="360" w:lineRule="auto" w:before="0" w:after="80"/>
        <w:jc w:val="center"/>
      </w:pPr>
      <w:r>
        <w:rPr>
          <w:rFonts w:ascii="Times New Roman" w:hAnsi="Times New Roman" w:eastAsia="Times New Roman"/>
          <w:b w:val="0"/>
          <w:i w:val="0"/>
          <w:sz w:val="24"/>
        </w:rPr>
        <w:t>Register Number: 192524325</w:t>
      </w:r>
    </w:p>
    <w:p>
      <w:pPr>
        <w:spacing w:line="360" w:lineRule="auto" w:before="0" w:after="80"/>
        <w:jc w:val="center"/>
      </w:pPr>
      <w:r>
        <w:rPr>
          <w:rFonts w:ascii="Times New Roman" w:hAnsi="Times New Roman" w:eastAsia="Times New Roman"/>
          <w:b w:val="0"/>
          <w:i w:val="0"/>
          <w:sz w:val="24"/>
        </w:rPr>
        <w:t>Topic No.: 35</w:t>
      </w:r>
    </w:p>
    <w:p>
      <w:pPr>
        <w:spacing w:line="360" w:lineRule="auto" w:before="300" w:after="80"/>
        <w:jc w:val="center"/>
      </w:pPr>
      <w:r>
        <w:rPr>
          <w:rFonts w:ascii="Times New Roman" w:hAnsi="Times New Roman" w:eastAsia="Times New Roman"/>
          <w:b w:val="0"/>
          <w:i w:val="0"/>
          <w:sz w:val="24"/>
        </w:rPr>
        <w:t>Assessment Topic: Comparative Analysis of Internal and External Sorting; Parallel and Sequential Merge Sort</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TABLE OF CONTENTS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line="360" w:lineRule="auto" w:before="0" w:after="40"/>
              <w:jc w:val="center"/>
            </w:pPr>
            <w:r>
              <w:rPr>
                <w:rFonts w:ascii="Times New Roman" w:hAnsi="Times New Roman" w:eastAsia="Times New Roman"/>
                <w:b/>
                <w:i w:val="0"/>
                <w:sz w:val="24"/>
              </w:rPr>
              <w:t>No.</w:t>
            </w:r>
          </w:p>
        </w:tc>
        <w:tc>
          <w:tcPr>
            <w:tcW w:type="dxa" w:w="4896"/>
            <w:vAlign w:val="center"/>
          </w:tcPr>
          <w:p>
            <w:pPr>
              <w:spacing w:line="360" w:lineRule="auto" w:before="0" w:after="40"/>
              <w:jc w:val="center"/>
            </w:pPr>
            <w:r>
              <w:rPr>
                <w:rFonts w:ascii="Times New Roman" w:hAnsi="Times New Roman" w:eastAsia="Times New Roman"/>
                <w:b/>
                <w:i w:val="0"/>
                <w:sz w:val="24"/>
              </w:rPr>
              <w:t>Section</w:t>
            </w:r>
          </w:p>
        </w:tc>
      </w:tr>
      <w:tr>
        <w:tc>
          <w:tcPr>
            <w:tcW w:type="dxa" w:w="4896"/>
            <w:vAlign w:val="center"/>
          </w:tcPr>
          <w:p>
            <w:pPr>
              <w:spacing w:line="360" w:lineRule="auto" w:before="0" w:after="40"/>
              <w:jc w:val="center"/>
            </w:pPr>
            <w:r>
              <w:rPr>
                <w:rFonts w:ascii="Times New Roman" w:hAnsi="Times New Roman" w:eastAsia="Times New Roman"/>
                <w:b w:val="0"/>
                <w:i w:val="0"/>
                <w:sz w:val="24"/>
              </w:rPr>
              <w:t>1.</w:t>
            </w:r>
          </w:p>
        </w:tc>
        <w:tc>
          <w:tcPr>
            <w:tcW w:type="dxa" w:w="4896"/>
            <w:vAlign w:val="center"/>
          </w:tcPr>
          <w:p>
            <w:pPr>
              <w:spacing w:line="360" w:lineRule="auto" w:before="0" w:after="40"/>
              <w:jc w:val="center"/>
            </w:pPr>
            <w:r>
              <w:rPr>
                <w:rFonts w:ascii="Times New Roman" w:hAnsi="Times New Roman" w:eastAsia="Times New Roman"/>
                <w:b w:val="0"/>
                <w:i w:val="0"/>
                <w:sz w:val="24"/>
              </w:rPr>
              <w:t>Introduction</w:t>
            </w:r>
          </w:p>
        </w:tc>
      </w:tr>
      <w:tr>
        <w:tc>
          <w:tcPr>
            <w:tcW w:type="dxa" w:w="4896"/>
            <w:vAlign w:val="center"/>
          </w:tcPr>
          <w:p>
            <w:pPr>
              <w:spacing w:line="360" w:lineRule="auto" w:before="0" w:after="40"/>
              <w:jc w:val="center"/>
            </w:pPr>
            <w:r>
              <w:rPr>
                <w:rFonts w:ascii="Times New Roman" w:hAnsi="Times New Roman" w:eastAsia="Times New Roman"/>
                <w:b w:val="0"/>
                <w:i w:val="0"/>
                <w:sz w:val="24"/>
              </w:rPr>
              <w:t>2.</w:t>
            </w:r>
          </w:p>
        </w:tc>
        <w:tc>
          <w:tcPr>
            <w:tcW w:type="dxa" w:w="4896"/>
            <w:vAlign w:val="center"/>
          </w:tcPr>
          <w:p>
            <w:pPr>
              <w:spacing w:line="360" w:lineRule="auto" w:before="0" w:after="40"/>
              <w:jc w:val="center"/>
            </w:pPr>
            <w:r>
              <w:rPr>
                <w:rFonts w:ascii="Times New Roman" w:hAnsi="Times New Roman" w:eastAsia="Times New Roman"/>
                <w:b w:val="0"/>
                <w:i w:val="0"/>
                <w:sz w:val="24"/>
              </w:rPr>
              <w:t>Objectives of the Comparative Analysis</w:t>
            </w:r>
          </w:p>
        </w:tc>
      </w:tr>
      <w:tr>
        <w:tc>
          <w:tcPr>
            <w:tcW w:type="dxa" w:w="4896"/>
            <w:vAlign w:val="center"/>
          </w:tcPr>
          <w:p>
            <w:pPr>
              <w:spacing w:line="360" w:lineRule="auto" w:before="0" w:after="40"/>
              <w:jc w:val="center"/>
            </w:pPr>
            <w:r>
              <w:rPr>
                <w:rFonts w:ascii="Times New Roman" w:hAnsi="Times New Roman" w:eastAsia="Times New Roman"/>
                <w:b w:val="0"/>
                <w:i w:val="0"/>
                <w:sz w:val="24"/>
              </w:rPr>
              <w:t>3.</w:t>
            </w:r>
          </w:p>
        </w:tc>
        <w:tc>
          <w:tcPr>
            <w:tcW w:type="dxa" w:w="4896"/>
            <w:vAlign w:val="center"/>
          </w:tcPr>
          <w:p>
            <w:pPr>
              <w:spacing w:line="360" w:lineRule="auto" w:before="0" w:after="40"/>
              <w:jc w:val="center"/>
            </w:pPr>
            <w:r>
              <w:rPr>
                <w:rFonts w:ascii="Times New Roman" w:hAnsi="Times New Roman" w:eastAsia="Times New Roman"/>
                <w:b w:val="0"/>
                <w:i w:val="0"/>
                <w:sz w:val="24"/>
              </w:rPr>
              <w:t>Fundamentals of Sorting</w:t>
            </w:r>
          </w:p>
        </w:tc>
      </w:tr>
      <w:tr>
        <w:tc>
          <w:tcPr>
            <w:tcW w:type="dxa" w:w="4896"/>
            <w:vAlign w:val="center"/>
          </w:tcPr>
          <w:p>
            <w:pPr>
              <w:spacing w:line="360" w:lineRule="auto" w:before="0" w:after="40"/>
              <w:jc w:val="center"/>
            </w:pPr>
            <w:r>
              <w:rPr>
                <w:rFonts w:ascii="Times New Roman" w:hAnsi="Times New Roman" w:eastAsia="Times New Roman"/>
                <w:b w:val="0"/>
                <w:i w:val="0"/>
                <w:sz w:val="24"/>
              </w:rPr>
              <w:t>4.</w:t>
            </w:r>
          </w:p>
        </w:tc>
        <w:tc>
          <w:tcPr>
            <w:tcW w:type="dxa" w:w="4896"/>
            <w:vAlign w:val="center"/>
          </w:tcPr>
          <w:p>
            <w:pPr>
              <w:spacing w:line="360" w:lineRule="auto" w:before="0" w:after="40"/>
              <w:jc w:val="center"/>
            </w:pPr>
            <w:r>
              <w:rPr>
                <w:rFonts w:ascii="Times New Roman" w:hAnsi="Times New Roman" w:eastAsia="Times New Roman"/>
                <w:b w:val="0"/>
                <w:i w:val="0"/>
                <w:sz w:val="24"/>
              </w:rPr>
              <w:t>Internal Sorting</w:t>
            </w:r>
          </w:p>
        </w:tc>
      </w:tr>
      <w:tr>
        <w:tc>
          <w:tcPr>
            <w:tcW w:type="dxa" w:w="4896"/>
            <w:vAlign w:val="center"/>
          </w:tcPr>
          <w:p>
            <w:pPr>
              <w:spacing w:line="360" w:lineRule="auto" w:before="0" w:after="40"/>
              <w:jc w:val="center"/>
            </w:pPr>
            <w:r>
              <w:rPr>
                <w:rFonts w:ascii="Times New Roman" w:hAnsi="Times New Roman" w:eastAsia="Times New Roman"/>
                <w:b w:val="0"/>
                <w:i w:val="0"/>
                <w:sz w:val="24"/>
              </w:rPr>
              <w:t>5.</w:t>
            </w:r>
          </w:p>
        </w:tc>
        <w:tc>
          <w:tcPr>
            <w:tcW w:type="dxa" w:w="4896"/>
            <w:vAlign w:val="center"/>
          </w:tcPr>
          <w:p>
            <w:pPr>
              <w:spacing w:line="360" w:lineRule="auto" w:before="0" w:after="40"/>
              <w:jc w:val="center"/>
            </w:pPr>
            <w:r>
              <w:rPr>
                <w:rFonts w:ascii="Times New Roman" w:hAnsi="Times New Roman" w:eastAsia="Times New Roman"/>
                <w:b w:val="0"/>
                <w:i w:val="0"/>
                <w:sz w:val="24"/>
              </w:rPr>
              <w:t>External Sorting</w:t>
            </w:r>
          </w:p>
        </w:tc>
      </w:tr>
      <w:tr>
        <w:tc>
          <w:tcPr>
            <w:tcW w:type="dxa" w:w="4896"/>
            <w:vAlign w:val="center"/>
          </w:tcPr>
          <w:p>
            <w:pPr>
              <w:spacing w:line="360" w:lineRule="auto" w:before="0" w:after="40"/>
              <w:jc w:val="center"/>
            </w:pPr>
            <w:r>
              <w:rPr>
                <w:rFonts w:ascii="Times New Roman" w:hAnsi="Times New Roman" w:eastAsia="Times New Roman"/>
                <w:b w:val="0"/>
                <w:i w:val="0"/>
                <w:sz w:val="24"/>
              </w:rPr>
              <w:t>6.</w:t>
            </w:r>
          </w:p>
        </w:tc>
        <w:tc>
          <w:tcPr>
            <w:tcW w:type="dxa" w:w="4896"/>
            <w:vAlign w:val="center"/>
          </w:tcPr>
          <w:p>
            <w:pPr>
              <w:spacing w:line="360" w:lineRule="auto" w:before="0" w:after="40"/>
              <w:jc w:val="center"/>
            </w:pPr>
            <w:r>
              <w:rPr>
                <w:rFonts w:ascii="Times New Roman" w:hAnsi="Times New Roman" w:eastAsia="Times New Roman"/>
                <w:b w:val="0"/>
                <w:i w:val="0"/>
                <w:sz w:val="24"/>
              </w:rPr>
              <w:t>Internal Sorting vs External Sorting</w:t>
            </w:r>
          </w:p>
        </w:tc>
      </w:tr>
      <w:tr>
        <w:tc>
          <w:tcPr>
            <w:tcW w:type="dxa" w:w="4896"/>
            <w:vAlign w:val="center"/>
          </w:tcPr>
          <w:p>
            <w:pPr>
              <w:spacing w:line="360" w:lineRule="auto" w:before="0" w:after="40"/>
              <w:jc w:val="center"/>
            </w:pPr>
            <w:r>
              <w:rPr>
                <w:rFonts w:ascii="Times New Roman" w:hAnsi="Times New Roman" w:eastAsia="Times New Roman"/>
                <w:b w:val="0"/>
                <w:i w:val="0"/>
                <w:sz w:val="24"/>
              </w:rPr>
              <w:t>7.</w:t>
            </w:r>
          </w:p>
        </w:tc>
        <w:tc>
          <w:tcPr>
            <w:tcW w:type="dxa" w:w="4896"/>
            <w:vAlign w:val="center"/>
          </w:tcPr>
          <w:p>
            <w:pPr>
              <w:spacing w:line="360" w:lineRule="auto" w:before="0" w:after="40"/>
              <w:jc w:val="center"/>
            </w:pPr>
            <w:r>
              <w:rPr>
                <w:rFonts w:ascii="Times New Roman" w:hAnsi="Times New Roman" w:eastAsia="Times New Roman"/>
                <w:b w:val="0"/>
                <w:i w:val="0"/>
                <w:sz w:val="24"/>
              </w:rPr>
              <w:t>Sequential Merge Sort</w:t>
            </w:r>
          </w:p>
        </w:tc>
      </w:tr>
      <w:tr>
        <w:tc>
          <w:tcPr>
            <w:tcW w:type="dxa" w:w="4896"/>
            <w:vAlign w:val="center"/>
          </w:tcPr>
          <w:p>
            <w:pPr>
              <w:spacing w:line="360" w:lineRule="auto" w:before="0" w:after="40"/>
              <w:jc w:val="center"/>
            </w:pPr>
            <w:r>
              <w:rPr>
                <w:rFonts w:ascii="Times New Roman" w:hAnsi="Times New Roman" w:eastAsia="Times New Roman"/>
                <w:b w:val="0"/>
                <w:i w:val="0"/>
                <w:sz w:val="24"/>
              </w:rPr>
              <w:t>8.</w:t>
            </w:r>
          </w:p>
        </w:tc>
        <w:tc>
          <w:tcPr>
            <w:tcW w:type="dxa" w:w="4896"/>
            <w:vAlign w:val="center"/>
          </w:tcPr>
          <w:p>
            <w:pPr>
              <w:spacing w:line="360" w:lineRule="auto" w:before="0" w:after="40"/>
              <w:jc w:val="center"/>
            </w:pPr>
            <w:r>
              <w:rPr>
                <w:rFonts w:ascii="Times New Roman" w:hAnsi="Times New Roman" w:eastAsia="Times New Roman"/>
                <w:b w:val="0"/>
                <w:i w:val="0"/>
                <w:sz w:val="24"/>
              </w:rPr>
              <w:t>Parallel Merge Sort</w:t>
            </w:r>
          </w:p>
        </w:tc>
      </w:tr>
      <w:tr>
        <w:tc>
          <w:tcPr>
            <w:tcW w:type="dxa" w:w="4896"/>
            <w:vAlign w:val="center"/>
          </w:tcPr>
          <w:p>
            <w:pPr>
              <w:spacing w:line="360" w:lineRule="auto" w:before="0" w:after="40"/>
              <w:jc w:val="center"/>
            </w:pPr>
            <w:r>
              <w:rPr>
                <w:rFonts w:ascii="Times New Roman" w:hAnsi="Times New Roman" w:eastAsia="Times New Roman"/>
                <w:b w:val="0"/>
                <w:i w:val="0"/>
                <w:sz w:val="24"/>
              </w:rPr>
              <w:t>9.</w:t>
            </w:r>
          </w:p>
        </w:tc>
        <w:tc>
          <w:tcPr>
            <w:tcW w:type="dxa" w:w="4896"/>
            <w:vAlign w:val="center"/>
          </w:tcPr>
          <w:p>
            <w:pPr>
              <w:spacing w:line="360" w:lineRule="auto" w:before="0" w:after="40"/>
              <w:jc w:val="center"/>
            </w:pPr>
            <w:r>
              <w:rPr>
                <w:rFonts w:ascii="Times New Roman" w:hAnsi="Times New Roman" w:eastAsia="Times New Roman"/>
                <w:b w:val="0"/>
                <w:i w:val="0"/>
                <w:sz w:val="24"/>
              </w:rPr>
              <w:t>Parallel Merge Sort vs Sequential Merge Sort</w:t>
            </w:r>
          </w:p>
        </w:tc>
      </w:tr>
      <w:tr>
        <w:tc>
          <w:tcPr>
            <w:tcW w:type="dxa" w:w="4896"/>
            <w:vAlign w:val="center"/>
          </w:tcPr>
          <w:p>
            <w:pPr>
              <w:spacing w:line="360" w:lineRule="auto" w:before="0" w:after="40"/>
              <w:jc w:val="center"/>
            </w:pPr>
            <w:r>
              <w:rPr>
                <w:rFonts w:ascii="Times New Roman" w:hAnsi="Times New Roman" w:eastAsia="Times New Roman"/>
                <w:b w:val="0"/>
                <w:i w:val="0"/>
                <w:sz w:val="24"/>
              </w:rPr>
              <w:t>10.</w:t>
            </w:r>
          </w:p>
        </w:tc>
        <w:tc>
          <w:tcPr>
            <w:tcW w:type="dxa" w:w="4896"/>
            <w:vAlign w:val="center"/>
          </w:tcPr>
          <w:p>
            <w:pPr>
              <w:spacing w:line="360" w:lineRule="auto" w:before="0" w:after="40"/>
              <w:jc w:val="center"/>
            </w:pPr>
            <w:r>
              <w:rPr>
                <w:rFonts w:ascii="Times New Roman" w:hAnsi="Times New Roman" w:eastAsia="Times New Roman"/>
                <w:b w:val="0"/>
                <w:i w:val="0"/>
                <w:sz w:val="24"/>
              </w:rPr>
              <w:t>Performance and Complexity Analysis</w:t>
            </w:r>
          </w:p>
        </w:tc>
      </w:tr>
      <w:tr>
        <w:tc>
          <w:tcPr>
            <w:tcW w:type="dxa" w:w="4896"/>
            <w:vAlign w:val="center"/>
          </w:tcPr>
          <w:p>
            <w:pPr>
              <w:spacing w:line="360" w:lineRule="auto" w:before="0" w:after="40"/>
              <w:jc w:val="center"/>
            </w:pPr>
            <w:r>
              <w:rPr>
                <w:rFonts w:ascii="Times New Roman" w:hAnsi="Times New Roman" w:eastAsia="Times New Roman"/>
                <w:b w:val="0"/>
                <w:i w:val="0"/>
                <w:sz w:val="24"/>
              </w:rPr>
              <w:t>11.</w:t>
            </w:r>
          </w:p>
        </w:tc>
        <w:tc>
          <w:tcPr>
            <w:tcW w:type="dxa" w:w="4896"/>
            <w:vAlign w:val="center"/>
          </w:tcPr>
          <w:p>
            <w:pPr>
              <w:spacing w:line="360" w:lineRule="auto" w:before="0" w:after="40"/>
              <w:jc w:val="center"/>
            </w:pPr>
            <w:r>
              <w:rPr>
                <w:rFonts w:ascii="Times New Roman" w:hAnsi="Times New Roman" w:eastAsia="Times New Roman"/>
                <w:b w:val="0"/>
                <w:i w:val="0"/>
                <w:sz w:val="24"/>
              </w:rPr>
              <w:t>Suitability for Large Datasets</w:t>
            </w:r>
          </w:p>
        </w:tc>
      </w:tr>
      <w:tr>
        <w:tc>
          <w:tcPr>
            <w:tcW w:type="dxa" w:w="4896"/>
            <w:vAlign w:val="center"/>
          </w:tcPr>
          <w:p>
            <w:pPr>
              <w:spacing w:line="360" w:lineRule="auto" w:before="0" w:after="40"/>
              <w:jc w:val="center"/>
            </w:pPr>
            <w:r>
              <w:rPr>
                <w:rFonts w:ascii="Times New Roman" w:hAnsi="Times New Roman" w:eastAsia="Times New Roman"/>
                <w:b w:val="0"/>
                <w:i w:val="0"/>
                <w:sz w:val="24"/>
              </w:rPr>
              <w:t>12.</w:t>
            </w:r>
          </w:p>
        </w:tc>
        <w:tc>
          <w:tcPr>
            <w:tcW w:type="dxa" w:w="4896"/>
            <w:vAlign w:val="center"/>
          </w:tcPr>
          <w:p>
            <w:pPr>
              <w:spacing w:line="360" w:lineRule="auto" w:before="0" w:after="40"/>
              <w:jc w:val="center"/>
            </w:pPr>
            <w:r>
              <w:rPr>
                <w:rFonts w:ascii="Times New Roman" w:hAnsi="Times New Roman" w:eastAsia="Times New Roman"/>
                <w:b w:val="0"/>
                <w:i w:val="0"/>
                <w:sz w:val="24"/>
              </w:rPr>
              <w:t>Practical Applications</w:t>
            </w:r>
          </w:p>
        </w:tc>
      </w:tr>
      <w:tr>
        <w:tc>
          <w:tcPr>
            <w:tcW w:type="dxa" w:w="4896"/>
            <w:vAlign w:val="center"/>
          </w:tcPr>
          <w:p>
            <w:pPr>
              <w:spacing w:line="360" w:lineRule="auto" w:before="0" w:after="40"/>
              <w:jc w:val="center"/>
            </w:pPr>
            <w:r>
              <w:rPr>
                <w:rFonts w:ascii="Times New Roman" w:hAnsi="Times New Roman" w:eastAsia="Times New Roman"/>
                <w:b w:val="0"/>
                <w:i w:val="0"/>
                <w:sz w:val="24"/>
              </w:rPr>
              <w:t>13.</w:t>
            </w:r>
          </w:p>
        </w:tc>
        <w:tc>
          <w:tcPr>
            <w:tcW w:type="dxa" w:w="4896"/>
            <w:vAlign w:val="center"/>
          </w:tcPr>
          <w:p>
            <w:pPr>
              <w:spacing w:line="360" w:lineRule="auto" w:before="0" w:after="40"/>
              <w:jc w:val="center"/>
            </w:pPr>
            <w:r>
              <w:rPr>
                <w:rFonts w:ascii="Times New Roman" w:hAnsi="Times New Roman" w:eastAsia="Times New Roman"/>
                <w:b w:val="0"/>
                <w:i w:val="0"/>
                <w:sz w:val="24"/>
              </w:rPr>
              <w:t>Advantages and Limitations</w:t>
            </w:r>
          </w:p>
        </w:tc>
      </w:tr>
      <w:tr>
        <w:tc>
          <w:tcPr>
            <w:tcW w:type="dxa" w:w="4896"/>
            <w:vAlign w:val="center"/>
          </w:tcPr>
          <w:p>
            <w:pPr>
              <w:spacing w:line="360" w:lineRule="auto" w:before="0" w:after="40"/>
              <w:jc w:val="center"/>
            </w:pPr>
            <w:r>
              <w:rPr>
                <w:rFonts w:ascii="Times New Roman" w:hAnsi="Times New Roman" w:eastAsia="Times New Roman"/>
                <w:b w:val="0"/>
                <w:i w:val="0"/>
                <w:sz w:val="24"/>
              </w:rPr>
              <w:t>14.</w:t>
            </w:r>
          </w:p>
        </w:tc>
        <w:tc>
          <w:tcPr>
            <w:tcW w:type="dxa" w:w="4896"/>
            <w:vAlign w:val="center"/>
          </w:tcPr>
          <w:p>
            <w:pPr>
              <w:spacing w:line="360" w:lineRule="auto" w:before="0" w:after="40"/>
              <w:jc w:val="center"/>
            </w:pPr>
            <w:r>
              <w:rPr>
                <w:rFonts w:ascii="Times New Roman" w:hAnsi="Times New Roman" w:eastAsia="Times New Roman"/>
                <w:b w:val="0"/>
                <w:i w:val="0"/>
                <w:sz w:val="24"/>
              </w:rPr>
              <w:t>Overall Comparative Discussion</w:t>
            </w:r>
          </w:p>
        </w:tc>
      </w:tr>
      <w:tr>
        <w:tc>
          <w:tcPr>
            <w:tcW w:type="dxa" w:w="4896"/>
            <w:vAlign w:val="center"/>
          </w:tcPr>
          <w:p>
            <w:pPr>
              <w:spacing w:line="360" w:lineRule="auto" w:before="0" w:after="40"/>
              <w:jc w:val="center"/>
            </w:pPr>
            <w:r>
              <w:rPr>
                <w:rFonts w:ascii="Times New Roman" w:hAnsi="Times New Roman" w:eastAsia="Times New Roman"/>
                <w:b w:val="0"/>
                <w:i w:val="0"/>
                <w:sz w:val="24"/>
              </w:rPr>
              <w:t>15.</w:t>
            </w:r>
          </w:p>
        </w:tc>
        <w:tc>
          <w:tcPr>
            <w:tcW w:type="dxa" w:w="4896"/>
            <w:vAlign w:val="center"/>
          </w:tcPr>
          <w:p>
            <w:pPr>
              <w:spacing w:line="360" w:lineRule="auto" w:before="0" w:after="40"/>
              <w:jc w:val="center"/>
            </w:pPr>
            <w:r>
              <w:rPr>
                <w:rFonts w:ascii="Times New Roman" w:hAnsi="Times New Roman" w:eastAsia="Times New Roman"/>
                <w:b w:val="0"/>
                <w:i w:val="0"/>
                <w:sz w:val="24"/>
              </w:rPr>
              <w:t>Conclusion</w:t>
            </w:r>
          </w:p>
        </w:tc>
      </w:tr>
      <w:tr>
        <w:tc>
          <w:tcPr>
            <w:tcW w:type="dxa" w:w="4896"/>
            <w:vAlign w:val="center"/>
          </w:tcPr>
          <w:p>
            <w:pPr>
              <w:spacing w:line="360" w:lineRule="auto" w:before="0" w:after="40"/>
              <w:jc w:val="center"/>
            </w:pPr>
            <w:r>
              <w:rPr>
                <w:rFonts w:ascii="Times New Roman" w:hAnsi="Times New Roman" w:eastAsia="Times New Roman"/>
                <w:b w:val="0"/>
                <w:i w:val="0"/>
                <w:sz w:val="24"/>
              </w:rPr>
              <w:t>16.</w:t>
            </w:r>
          </w:p>
        </w:tc>
        <w:tc>
          <w:tcPr>
            <w:tcW w:type="dxa" w:w="4896"/>
            <w:vAlign w:val="center"/>
          </w:tcPr>
          <w:p>
            <w:pPr>
              <w:spacing w:line="360" w:lineRule="auto" w:before="0" w:after="40"/>
              <w:jc w:val="center"/>
            </w:pPr>
            <w:r>
              <w:rPr>
                <w:rFonts w:ascii="Times New Roman" w:hAnsi="Times New Roman" w:eastAsia="Times New Roman"/>
                <w:b w:val="0"/>
                <w:i w:val="0"/>
                <w:sz w:val="24"/>
              </w:rPr>
              <w:t>References</w:t>
            </w:r>
          </w:p>
        </w:tc>
      </w:tr>
    </w:tbl>
    <w:p>
      <w:pPr>
        <w:spacing w:line="360" w:lineRule="auto" w:before="160" w:after="80"/>
        <w:jc w:val="left"/>
      </w:pPr>
      <w:r>
        <w:rPr>
          <w:rFonts w:ascii="Times New Roman" w:hAnsi="Times New Roman" w:eastAsia="Times New Roman"/>
          <w:b/>
          <w:i w:val="0"/>
          <w:sz w:val="24"/>
        </w:rPr>
        <w:t>PURPOSE OF THE ASSESSMENT</w:t>
      </w:r>
    </w:p>
    <w:p>
      <w:pPr>
        <w:spacing w:line="360" w:lineRule="auto" w:before="0" w:after="80"/>
      </w:pPr>
      <w:r>
        <w:rPr>
          <w:rFonts w:ascii="Times New Roman" w:hAnsi="Times New Roman" w:eastAsia="Times New Roman"/>
          <w:b w:val="0"/>
          <w:i w:val="0"/>
          <w:sz w:val="24"/>
        </w:rPr>
        <w:t>This assessment presents a detailed comparison of internal sorting and external sorting, followed by a comparison of parallel merge sort and sequential merge sort. The discussion focuses on memory usage, data size, execution time, parallelism, overhead, performance, scalability, and practical applications.</w:t>
      </w:r>
    </w:p>
    <w:p>
      <w:pPr>
        <w:spacing w:line="360" w:lineRule="auto" w:before="160" w:after="80"/>
        <w:jc w:val="left"/>
      </w:pPr>
      <w:r>
        <w:rPr>
          <w:rFonts w:ascii="Times New Roman" w:hAnsi="Times New Roman" w:eastAsia="Times New Roman"/>
          <w:b/>
          <w:i w:val="0"/>
          <w:sz w:val="24"/>
        </w:rPr>
        <w:t>LEARNING OUTCOME</w:t>
      </w:r>
    </w:p>
    <w:p>
      <w:pPr>
        <w:spacing w:line="360" w:lineRule="auto" w:before="0" w:after="80"/>
      </w:pPr>
      <w:r>
        <w:rPr>
          <w:rFonts w:ascii="Times New Roman" w:hAnsi="Times New Roman" w:eastAsia="Times New Roman"/>
          <w:b w:val="0"/>
          <w:i w:val="0"/>
          <w:sz w:val="24"/>
        </w:rPr>
        <w:t>After completing this analysis, the reader should be able to identify when internal or external sorting is appropriate and explain why parallel merge sort can provide performance benefits on multi-core systems while also introducing additional synchronization and resource-management overhead.</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 INTRODUCTION</w:t>
      </w:r>
    </w:p>
    <w:p>
      <w:pPr>
        <w:spacing w:line="360" w:lineRule="auto" w:before="0" w:after="80"/>
      </w:pPr>
      <w:r>
        <w:rPr>
          <w:rFonts w:ascii="Times New Roman" w:hAnsi="Times New Roman" w:eastAsia="Times New Roman"/>
          <w:b w:val="0"/>
          <w:i w:val="0"/>
          <w:sz w:val="24"/>
        </w:rPr>
        <w:t>Sorting is one of the most important operations in computer science and is used in almost every area of computing. Sorting arranges a collection of records or values according to a specified ordering, such as ascending or descending order. Although sorting may appear to be a simple operation, the choice of sorting algorithm can strongly influence the speed, memory consumption, scalability, and overall efficiency of a software system.</w:t>
      </w:r>
    </w:p>
    <w:p>
      <w:pPr>
        <w:spacing w:line="360" w:lineRule="auto" w:before="0" w:after="80"/>
      </w:pPr>
      <w:r>
        <w:rPr>
          <w:rFonts w:ascii="Times New Roman" w:hAnsi="Times New Roman" w:eastAsia="Times New Roman"/>
          <w:b w:val="0"/>
          <w:i w:val="0"/>
          <w:sz w:val="24"/>
        </w:rPr>
        <w:t>In a small program, an ordinary in-memory sorting algorithm may be sufficient. However, modern applications frequently process datasets containing millions or even billions of records. In such situations, the complete dataset may not fit into the available main memory. The sorting problem then changes from a purely computational problem into a combined computation and data-transfer problem. This is where the distinction between internal sorting and external sorting becomes important.</w:t>
      </w:r>
    </w:p>
    <w:p>
      <w:pPr>
        <w:spacing w:line="360" w:lineRule="auto" w:before="0" w:after="80"/>
      </w:pPr>
      <w:r>
        <w:rPr>
          <w:rFonts w:ascii="Times New Roman" w:hAnsi="Times New Roman" w:eastAsia="Times New Roman"/>
          <w:b w:val="0"/>
          <w:i w:val="0"/>
          <w:sz w:val="24"/>
        </w:rPr>
        <w:t>Internal sorting assumes that all data being sorted can be accommodated in main memory. Because the data is available directly to the processor, memory access is comparatively fast and algorithms can perform operations without repeatedly transferring large blocks of data to secondary storage. External sorting, on the other hand, is designed for datasets that are too large to fit into RAM. It uses secondary storage and attempts to minimize expensive input/output operations.</w:t>
      </w:r>
    </w:p>
    <w:p>
      <w:pPr>
        <w:spacing w:line="360" w:lineRule="auto" w:before="0" w:after="80"/>
      </w:pPr>
      <w:r>
        <w:rPr>
          <w:rFonts w:ascii="Times New Roman" w:hAnsi="Times New Roman" w:eastAsia="Times New Roman"/>
          <w:b w:val="0"/>
          <w:i w:val="0"/>
          <w:sz w:val="24"/>
        </w:rPr>
        <w:t>Another important consideration is the number of processors or cores available. Traditional sequential merge sort performs sorting tasks one after another. Parallel merge sort divides independent parts of the work so that multiple processing units can operate at the same time. This can reduce practical execution time, but it also introduces thread creation, communication, memory-access, and synchronization costs.</w:t>
      </w:r>
    </w:p>
    <w:p>
      <w:pPr>
        <w:spacing w:line="360" w:lineRule="auto" w:before="0" w:after="80"/>
      </w:pPr>
      <w:r>
        <w:rPr>
          <w:rFonts w:ascii="Times New Roman" w:hAnsi="Times New Roman" w:eastAsia="Times New Roman"/>
          <w:b w:val="0"/>
          <w:i w:val="0"/>
          <w:sz w:val="24"/>
        </w:rPr>
        <w:t>Therefore, this assessment studies the two pairs of techniques from both theoretical and practical perspectives. The goal is not to declare one algorithm universally superior, but to identify the circumstances under which each approach is most suitable.</w:t>
      </w:r>
    </w:p>
    <w:p>
      <w:pPr>
        <w:spacing w:line="360" w:lineRule="auto" w:before="160" w:after="80"/>
        <w:jc w:val="left"/>
      </w:pPr>
      <w:r>
        <w:rPr>
          <w:rFonts w:ascii="Times New Roman" w:hAnsi="Times New Roman" w:eastAsia="Times New Roman"/>
          <w:b/>
          <w:i w:val="0"/>
          <w:sz w:val="24"/>
        </w:rPr>
        <w:t>SCOPE</w:t>
      </w:r>
    </w:p>
    <w:p>
      <w:pPr>
        <w:spacing w:line="360" w:lineRule="auto" w:before="0" w:after="80"/>
      </w:pPr>
      <w:r>
        <w:rPr>
          <w:rFonts w:ascii="Times New Roman" w:hAnsi="Times New Roman" w:eastAsia="Times New Roman"/>
          <w:b w:val="0"/>
          <w:i w:val="0"/>
          <w:sz w:val="24"/>
        </w:rPr>
        <w:t>The comparison covers memory usage, supported data size, input/output requirements, execution time, algorithmic complexity, parallelism, overhead, scalability, hardware requirements, and typical applications. The analysis also considers how dataset size and system resources influence the final choice of sorting method.</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2. OBJECTIVES OF THE COMPARATIVE ANALYSIS</w:t>
      </w:r>
    </w:p>
    <w:p>
      <w:pPr>
        <w:spacing w:line="360" w:lineRule="auto" w:before="0" w:after="80"/>
      </w:pPr>
      <w:r>
        <w:rPr>
          <w:rFonts w:ascii="Times New Roman" w:hAnsi="Times New Roman" w:eastAsia="Times New Roman"/>
          <w:b w:val="0"/>
          <w:i w:val="0"/>
          <w:sz w:val="24"/>
        </w:rPr>
        <w:t>The primary objective is to understand the differences between internal and external sorting and to evaluate sequential and parallel approaches to merge sort. The following objectives guide the analysis.</w:t>
      </w:r>
    </w:p>
    <w:p>
      <w:pPr>
        <w:spacing w:line="360" w:lineRule="auto" w:before="0" w:after="80"/>
      </w:pPr>
      <w:r>
        <w:rPr>
          <w:rFonts w:ascii="Times New Roman" w:hAnsi="Times New Roman" w:eastAsia="Times New Roman"/>
          <w:b w:val="0"/>
          <w:i w:val="0"/>
          <w:sz w:val="24"/>
        </w:rPr>
        <w:t>• To explain the basic concept and purpose of sorting in data structures and algorithms.</w:t>
      </w:r>
    </w:p>
    <w:p>
      <w:pPr>
        <w:spacing w:line="360" w:lineRule="auto" w:before="0" w:after="80"/>
      </w:pPr>
      <w:r>
        <w:rPr>
          <w:rFonts w:ascii="Times New Roman" w:hAnsi="Times New Roman" w:eastAsia="Times New Roman"/>
          <w:b w:val="0"/>
          <w:i w:val="0"/>
          <w:sz w:val="24"/>
        </w:rPr>
        <w:t>• To distinguish between sorting performed entirely in main memory and sorting that uses secondary storage.</w:t>
      </w:r>
    </w:p>
    <w:p>
      <w:pPr>
        <w:spacing w:line="360" w:lineRule="auto" w:before="0" w:after="80"/>
      </w:pPr>
      <w:r>
        <w:rPr>
          <w:rFonts w:ascii="Times New Roman" w:hAnsi="Times New Roman" w:eastAsia="Times New Roman"/>
          <w:b w:val="0"/>
          <w:i w:val="0"/>
          <w:sz w:val="24"/>
        </w:rPr>
        <w:t>• To compare internal and external sorting with respect to memory usage and data size.</w:t>
      </w:r>
    </w:p>
    <w:p>
      <w:pPr>
        <w:spacing w:line="360" w:lineRule="auto" w:before="0" w:after="80"/>
      </w:pPr>
      <w:r>
        <w:rPr>
          <w:rFonts w:ascii="Times New Roman" w:hAnsi="Times New Roman" w:eastAsia="Times New Roman"/>
          <w:b w:val="0"/>
          <w:i w:val="0"/>
          <w:sz w:val="24"/>
        </w:rPr>
        <w:t>• To analyze the effect of input/output operations on external sorting performance.</w:t>
      </w:r>
    </w:p>
    <w:p>
      <w:pPr>
        <w:spacing w:line="360" w:lineRule="auto" w:before="0" w:after="80"/>
      </w:pPr>
      <w:r>
        <w:rPr>
          <w:rFonts w:ascii="Times New Roman" w:hAnsi="Times New Roman" w:eastAsia="Times New Roman"/>
          <w:b w:val="0"/>
          <w:i w:val="0"/>
          <w:sz w:val="24"/>
        </w:rPr>
        <w:t>• To explain the divide-and-conquer principle used by merge sort.</w:t>
      </w:r>
    </w:p>
    <w:p>
      <w:pPr>
        <w:spacing w:line="360" w:lineRule="auto" w:before="0" w:after="80"/>
      </w:pPr>
      <w:r>
        <w:rPr>
          <w:rFonts w:ascii="Times New Roman" w:hAnsi="Times New Roman" w:eastAsia="Times New Roman"/>
          <w:b w:val="0"/>
          <w:i w:val="0"/>
          <w:sz w:val="24"/>
        </w:rPr>
        <w:t>• To compare sequential merge sort with parallel merge sort in terms of execution time.</w:t>
      </w:r>
    </w:p>
    <w:p>
      <w:pPr>
        <w:spacing w:line="360" w:lineRule="auto" w:before="0" w:after="80"/>
      </w:pPr>
      <w:r>
        <w:rPr>
          <w:rFonts w:ascii="Times New Roman" w:hAnsi="Times New Roman" w:eastAsia="Times New Roman"/>
          <w:b w:val="0"/>
          <w:i w:val="0"/>
          <w:sz w:val="24"/>
        </w:rPr>
        <w:t>• To study the overhead introduced by threads, communication, and synchronization in parallel sorting.</w:t>
      </w:r>
    </w:p>
    <w:p>
      <w:pPr>
        <w:spacing w:line="360" w:lineRule="auto" w:before="0" w:after="80"/>
      </w:pPr>
      <w:r>
        <w:rPr>
          <w:rFonts w:ascii="Times New Roman" w:hAnsi="Times New Roman" w:eastAsia="Times New Roman"/>
          <w:b w:val="0"/>
          <w:i w:val="0"/>
          <w:sz w:val="24"/>
        </w:rPr>
        <w:t>• To evaluate the suitability of each approach for large datasets.</w:t>
      </w:r>
    </w:p>
    <w:p>
      <w:pPr>
        <w:spacing w:line="360" w:lineRule="auto" w:before="0" w:after="80"/>
      </w:pPr>
      <w:r>
        <w:rPr>
          <w:rFonts w:ascii="Times New Roman" w:hAnsi="Times New Roman" w:eastAsia="Times New Roman"/>
          <w:b w:val="0"/>
          <w:i w:val="0"/>
          <w:sz w:val="24"/>
        </w:rPr>
        <w:t>• To identify practical applications where each sorting approach can be beneficial.</w:t>
      </w:r>
    </w:p>
    <w:p>
      <w:pPr>
        <w:spacing w:line="360" w:lineRule="auto" w:before="0" w:after="80"/>
      </w:pPr>
      <w:r>
        <w:rPr>
          <w:rFonts w:ascii="Times New Roman" w:hAnsi="Times New Roman" w:eastAsia="Times New Roman"/>
          <w:b w:val="0"/>
          <w:i w:val="0"/>
          <w:sz w:val="24"/>
        </w:rPr>
        <w:t>• To provide a reasoned conclusion for selecting a sorting technique according to system requirements.</w:t>
      </w:r>
    </w:p>
    <w:p>
      <w:pPr>
        <w:spacing w:line="360" w:lineRule="auto" w:before="160" w:after="80"/>
        <w:jc w:val="left"/>
      </w:pPr>
      <w:r>
        <w:rPr>
          <w:rFonts w:ascii="Times New Roman" w:hAnsi="Times New Roman" w:eastAsia="Times New Roman"/>
          <w:b/>
          <w:i w:val="0"/>
          <w:sz w:val="24"/>
        </w:rPr>
        <w:t>3. FUNDAMENTALS OF SORTING</w:t>
      </w:r>
    </w:p>
    <w:p>
      <w:pPr>
        <w:spacing w:line="360" w:lineRule="auto" w:before="0" w:after="80"/>
      </w:pPr>
      <w:r>
        <w:rPr>
          <w:rFonts w:ascii="Times New Roman" w:hAnsi="Times New Roman" w:eastAsia="Times New Roman"/>
          <w:b w:val="0"/>
          <w:i w:val="0"/>
          <w:sz w:val="24"/>
        </w:rPr>
        <w:t>A sorting algorithm receives a collection of elements and rearranges them according to a defined ordering relationship. For example, a set of numbers can be arranged from the smallest value to the largest value. In a database, sorting may arrange records according to a customer identifier, date, price, or name.</w:t>
      </w:r>
    </w:p>
    <w:p>
      <w:pPr>
        <w:spacing w:line="360" w:lineRule="auto" w:before="0" w:after="80"/>
      </w:pPr>
      <w:r>
        <w:rPr>
          <w:rFonts w:ascii="Times New Roman" w:hAnsi="Times New Roman" w:eastAsia="Times New Roman"/>
          <w:b w:val="0"/>
          <w:i w:val="0"/>
          <w:sz w:val="24"/>
        </w:rPr>
        <w:t>Sorting is often used as a preprocessing step for searching, duplicate detection, reporting, merging, indexing, and data analysis. A sorted collection can make later operations more efficient and can simplify the presentation of information.</w:t>
      </w:r>
    </w:p>
    <w:p>
      <w:pPr>
        <w:spacing w:line="360" w:lineRule="auto" w:before="0" w:after="80"/>
      </w:pPr>
      <w:r>
        <w:rPr>
          <w:rFonts w:ascii="Times New Roman" w:hAnsi="Times New Roman" w:eastAsia="Times New Roman"/>
          <w:b w:val="0"/>
          <w:i w:val="0"/>
          <w:sz w:val="24"/>
        </w:rPr>
        <w:t>Different sorting algorithms have different time and space requirements. Some algorithms perform well on small inputs, while others are designed for large datasets. Some algorithms are simple but may require quadratic time in the worst case, whereas algorithms such as merge sort provide O(n log n) time complexity.</w:t>
      </w:r>
    </w:p>
    <w:p>
      <w:pPr>
        <w:spacing w:line="360" w:lineRule="auto" w:before="160" w:after="80"/>
        <w:jc w:val="left"/>
      </w:pPr>
      <w:r>
        <w:rPr>
          <w:rFonts w:ascii="Times New Roman" w:hAnsi="Times New Roman" w:eastAsia="Times New Roman"/>
          <w:b/>
          <w:i w:val="0"/>
          <w:sz w:val="24"/>
        </w:rPr>
        <w:t>IMPORTANT FACTORS IN SORTING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line="360" w:lineRule="auto" w:before="0" w:after="40"/>
              <w:jc w:val="center"/>
            </w:pPr>
            <w:r>
              <w:rPr>
                <w:rFonts w:ascii="Times New Roman" w:hAnsi="Times New Roman" w:eastAsia="Times New Roman"/>
                <w:b/>
                <w:i w:val="0"/>
                <w:sz w:val="24"/>
              </w:rPr>
              <w:t>Factor</w:t>
            </w:r>
          </w:p>
        </w:tc>
        <w:tc>
          <w:tcPr>
            <w:tcW w:type="dxa" w:w="4896"/>
            <w:vAlign w:val="center"/>
          </w:tcPr>
          <w:p>
            <w:pPr>
              <w:spacing w:line="360" w:lineRule="auto" w:before="0" w:after="40"/>
              <w:jc w:val="center"/>
            </w:pPr>
            <w:r>
              <w:rPr>
                <w:rFonts w:ascii="Times New Roman" w:hAnsi="Times New Roman" w:eastAsia="Times New Roman"/>
                <w:b/>
                <w:i w:val="0"/>
                <w:sz w:val="24"/>
              </w:rPr>
              <w:t>Meaning</w:t>
            </w:r>
          </w:p>
        </w:tc>
      </w:tr>
      <w:tr>
        <w:tc>
          <w:tcPr>
            <w:tcW w:type="dxa" w:w="4896"/>
            <w:vAlign w:val="center"/>
          </w:tcPr>
          <w:p>
            <w:pPr>
              <w:spacing w:line="360" w:lineRule="auto" w:before="0" w:after="40"/>
              <w:jc w:val="center"/>
            </w:pPr>
            <w:r>
              <w:rPr>
                <w:rFonts w:ascii="Times New Roman" w:hAnsi="Times New Roman" w:eastAsia="Times New Roman"/>
                <w:b w:val="0"/>
                <w:i w:val="0"/>
                <w:sz w:val="24"/>
              </w:rPr>
              <w:t>Time complexity</w:t>
            </w:r>
          </w:p>
        </w:tc>
        <w:tc>
          <w:tcPr>
            <w:tcW w:type="dxa" w:w="4896"/>
            <w:vAlign w:val="center"/>
          </w:tcPr>
          <w:p>
            <w:pPr>
              <w:spacing w:line="360" w:lineRule="auto" w:before="0" w:after="40"/>
              <w:jc w:val="center"/>
            </w:pPr>
            <w:r>
              <w:rPr>
                <w:rFonts w:ascii="Times New Roman" w:hAnsi="Times New Roman" w:eastAsia="Times New Roman"/>
                <w:b w:val="0"/>
                <w:i w:val="0"/>
                <w:sz w:val="24"/>
              </w:rPr>
              <w:t>Describes how execution time grows as the number of elements increases.</w:t>
            </w:r>
          </w:p>
        </w:tc>
      </w:tr>
      <w:tr>
        <w:tc>
          <w:tcPr>
            <w:tcW w:type="dxa" w:w="4896"/>
            <w:vAlign w:val="center"/>
          </w:tcPr>
          <w:p>
            <w:pPr>
              <w:spacing w:line="360" w:lineRule="auto" w:before="0" w:after="40"/>
              <w:jc w:val="center"/>
            </w:pPr>
            <w:r>
              <w:rPr>
                <w:rFonts w:ascii="Times New Roman" w:hAnsi="Times New Roman" w:eastAsia="Times New Roman"/>
                <w:b w:val="0"/>
                <w:i w:val="0"/>
                <w:sz w:val="24"/>
              </w:rPr>
              <w:t>Space complexity</w:t>
            </w:r>
          </w:p>
        </w:tc>
        <w:tc>
          <w:tcPr>
            <w:tcW w:type="dxa" w:w="4896"/>
            <w:vAlign w:val="center"/>
          </w:tcPr>
          <w:p>
            <w:pPr>
              <w:spacing w:line="360" w:lineRule="auto" w:before="0" w:after="40"/>
              <w:jc w:val="center"/>
            </w:pPr>
            <w:r>
              <w:rPr>
                <w:rFonts w:ascii="Times New Roman" w:hAnsi="Times New Roman" w:eastAsia="Times New Roman"/>
                <w:b w:val="0"/>
                <w:i w:val="0"/>
                <w:sz w:val="24"/>
              </w:rPr>
              <w:t>Describes the additional memory required by the algorithm.</w:t>
            </w:r>
          </w:p>
        </w:tc>
      </w:tr>
      <w:tr>
        <w:tc>
          <w:tcPr>
            <w:tcW w:type="dxa" w:w="4896"/>
            <w:vAlign w:val="center"/>
          </w:tcPr>
          <w:p>
            <w:pPr>
              <w:spacing w:line="360" w:lineRule="auto" w:before="0" w:after="40"/>
              <w:jc w:val="center"/>
            </w:pPr>
            <w:r>
              <w:rPr>
                <w:rFonts w:ascii="Times New Roman" w:hAnsi="Times New Roman" w:eastAsia="Times New Roman"/>
                <w:b w:val="0"/>
                <w:i w:val="0"/>
                <w:sz w:val="24"/>
              </w:rPr>
              <w:t>Stability</w:t>
            </w:r>
          </w:p>
        </w:tc>
        <w:tc>
          <w:tcPr>
            <w:tcW w:type="dxa" w:w="4896"/>
            <w:vAlign w:val="center"/>
          </w:tcPr>
          <w:p>
            <w:pPr>
              <w:spacing w:line="360" w:lineRule="auto" w:before="0" w:after="40"/>
              <w:jc w:val="center"/>
            </w:pPr>
            <w:r>
              <w:rPr>
                <w:rFonts w:ascii="Times New Roman" w:hAnsi="Times New Roman" w:eastAsia="Times New Roman"/>
                <w:b w:val="0"/>
                <w:i w:val="0"/>
                <w:sz w:val="24"/>
              </w:rPr>
              <w:t>Determines whether equal-key records preserve their original relative order.</w:t>
            </w:r>
          </w:p>
        </w:tc>
      </w:tr>
      <w:tr>
        <w:tc>
          <w:tcPr>
            <w:tcW w:type="dxa" w:w="4896"/>
            <w:vAlign w:val="center"/>
          </w:tcPr>
          <w:p>
            <w:pPr>
              <w:spacing w:line="360" w:lineRule="auto" w:before="0" w:after="40"/>
              <w:jc w:val="center"/>
            </w:pPr>
            <w:r>
              <w:rPr>
                <w:rFonts w:ascii="Times New Roman" w:hAnsi="Times New Roman" w:eastAsia="Times New Roman"/>
                <w:b w:val="0"/>
                <w:i w:val="0"/>
                <w:sz w:val="24"/>
              </w:rPr>
              <w:t>Data size</w:t>
            </w:r>
          </w:p>
        </w:tc>
        <w:tc>
          <w:tcPr>
            <w:tcW w:type="dxa" w:w="4896"/>
            <w:vAlign w:val="center"/>
          </w:tcPr>
          <w:p>
            <w:pPr>
              <w:spacing w:line="360" w:lineRule="auto" w:before="0" w:after="40"/>
              <w:jc w:val="center"/>
            </w:pPr>
            <w:r>
              <w:rPr>
                <w:rFonts w:ascii="Times New Roman" w:hAnsi="Times New Roman" w:eastAsia="Times New Roman"/>
                <w:b w:val="0"/>
                <w:i w:val="0"/>
                <w:sz w:val="24"/>
              </w:rPr>
              <w:t>Determines whether the complete dataset can fit into main memory.</w:t>
            </w:r>
          </w:p>
        </w:tc>
      </w:tr>
      <w:tr>
        <w:tc>
          <w:tcPr>
            <w:tcW w:type="dxa" w:w="4896"/>
            <w:vAlign w:val="center"/>
          </w:tcPr>
          <w:p>
            <w:pPr>
              <w:spacing w:line="360" w:lineRule="auto" w:before="0" w:after="40"/>
              <w:jc w:val="center"/>
            </w:pPr>
            <w:r>
              <w:rPr>
                <w:rFonts w:ascii="Times New Roman" w:hAnsi="Times New Roman" w:eastAsia="Times New Roman"/>
                <w:b w:val="0"/>
                <w:i w:val="0"/>
                <w:sz w:val="24"/>
              </w:rPr>
              <w:t>I/O cost</w:t>
            </w:r>
          </w:p>
        </w:tc>
        <w:tc>
          <w:tcPr>
            <w:tcW w:type="dxa" w:w="4896"/>
            <w:vAlign w:val="center"/>
          </w:tcPr>
          <w:p>
            <w:pPr>
              <w:spacing w:line="360" w:lineRule="auto" w:before="0" w:after="40"/>
              <w:jc w:val="center"/>
            </w:pPr>
            <w:r>
              <w:rPr>
                <w:rFonts w:ascii="Times New Roman" w:hAnsi="Times New Roman" w:eastAsia="Times New Roman"/>
                <w:b w:val="0"/>
                <w:i w:val="0"/>
                <w:sz w:val="24"/>
              </w:rPr>
              <w:t>Measures the effect of transferring data between memory and secondary storage.</w:t>
            </w:r>
          </w:p>
        </w:tc>
      </w:tr>
      <w:tr>
        <w:tc>
          <w:tcPr>
            <w:tcW w:type="dxa" w:w="4896"/>
            <w:vAlign w:val="center"/>
          </w:tcPr>
          <w:p>
            <w:pPr>
              <w:spacing w:line="360" w:lineRule="auto" w:before="0" w:after="40"/>
              <w:jc w:val="center"/>
            </w:pPr>
            <w:r>
              <w:rPr>
                <w:rFonts w:ascii="Times New Roman" w:hAnsi="Times New Roman" w:eastAsia="Times New Roman"/>
                <w:b w:val="0"/>
                <w:i w:val="0"/>
                <w:sz w:val="24"/>
              </w:rPr>
              <w:t>Hardware</w:t>
            </w:r>
          </w:p>
        </w:tc>
        <w:tc>
          <w:tcPr>
            <w:tcW w:type="dxa" w:w="4896"/>
            <w:vAlign w:val="center"/>
          </w:tcPr>
          <w:p>
            <w:pPr>
              <w:spacing w:line="360" w:lineRule="auto" w:before="0" w:after="40"/>
              <w:jc w:val="center"/>
            </w:pPr>
            <w:r>
              <w:rPr>
                <w:rFonts w:ascii="Times New Roman" w:hAnsi="Times New Roman" w:eastAsia="Times New Roman"/>
                <w:b w:val="0"/>
                <w:i w:val="0"/>
                <w:sz w:val="24"/>
              </w:rPr>
              <w:t>Includes processor cores, RAM, cache, and storage performance.</w:t>
            </w:r>
          </w:p>
        </w:tc>
      </w:tr>
    </w:tbl>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4. INTERNAL SORTING</w:t>
      </w:r>
    </w:p>
    <w:p>
      <w:pPr>
        <w:spacing w:line="360" w:lineRule="auto" w:before="0" w:after="80"/>
      </w:pPr>
      <w:r>
        <w:rPr>
          <w:rFonts w:ascii="Times New Roman" w:hAnsi="Times New Roman" w:eastAsia="Times New Roman"/>
          <w:b w:val="0"/>
          <w:i w:val="0"/>
          <w:sz w:val="24"/>
        </w:rPr>
        <w:t>Internal sorting is a sorting method in which the complete set of records being processed is available in main memory. The processor can therefore access the required elements directly through memory operations. Common internal sorting algorithms include insertion sort, selection sort, heap sort, quick sort, and merge sort when the input is small enough to fit in available RAM.</w:t>
      </w:r>
    </w:p>
    <w:p>
      <w:pPr>
        <w:spacing w:line="360" w:lineRule="auto" w:before="160" w:after="80"/>
        <w:jc w:val="left"/>
      </w:pPr>
      <w:r>
        <w:rPr>
          <w:rFonts w:ascii="Times New Roman" w:hAnsi="Times New Roman" w:eastAsia="Times New Roman"/>
          <w:b/>
          <w:i w:val="0"/>
          <w:sz w:val="24"/>
        </w:rPr>
        <w:t>4.1 MEMORY USAGE</w:t>
      </w:r>
    </w:p>
    <w:p>
      <w:pPr>
        <w:spacing w:line="360" w:lineRule="auto" w:before="0" w:after="80"/>
      </w:pPr>
      <w:r>
        <w:rPr>
          <w:rFonts w:ascii="Times New Roman" w:hAnsi="Times New Roman" w:eastAsia="Times New Roman"/>
          <w:b w:val="0"/>
          <w:i w:val="0"/>
          <w:sz w:val="24"/>
        </w:rPr>
        <w:t>The defining characteristic of internal sorting is that the dataset being sorted is held in main memory. The algorithm may also require additional working memory depending on its design. For example, merge sort normally needs auxiliary storage for merging, while in-place algorithms can reduce additional memory requirements.</w:t>
      </w:r>
    </w:p>
    <w:p>
      <w:pPr>
        <w:spacing w:line="360" w:lineRule="auto" w:before="160" w:after="80"/>
        <w:jc w:val="left"/>
      </w:pPr>
      <w:r>
        <w:rPr>
          <w:rFonts w:ascii="Times New Roman" w:hAnsi="Times New Roman" w:eastAsia="Times New Roman"/>
          <w:b/>
          <w:i w:val="0"/>
          <w:sz w:val="24"/>
        </w:rPr>
        <w:t>4.2 DATA SIZE</w:t>
      </w:r>
    </w:p>
    <w:p>
      <w:pPr>
        <w:spacing w:line="360" w:lineRule="auto" w:before="0" w:after="80"/>
      </w:pPr>
      <w:r>
        <w:rPr>
          <w:rFonts w:ascii="Times New Roman" w:hAnsi="Times New Roman" w:eastAsia="Times New Roman"/>
          <w:b w:val="0"/>
          <w:i w:val="0"/>
          <w:sz w:val="24"/>
        </w:rPr>
        <w:t>Internal sorting is most appropriate when the dataset is small or moderate enough to fit into the available RAM. If a program attempts to load a dataset that is larger than the available memory, memory pressure may lead to swapping, failure, or very poor performance.</w:t>
      </w:r>
    </w:p>
    <w:p>
      <w:pPr>
        <w:spacing w:line="360" w:lineRule="auto" w:before="160" w:after="80"/>
        <w:jc w:val="left"/>
      </w:pPr>
      <w:r>
        <w:rPr>
          <w:rFonts w:ascii="Times New Roman" w:hAnsi="Times New Roman" w:eastAsia="Times New Roman"/>
          <w:b/>
          <w:i w:val="0"/>
          <w:sz w:val="24"/>
        </w:rPr>
        <w:t>4.3 PERFORMANCE</w:t>
      </w:r>
    </w:p>
    <w:p>
      <w:pPr>
        <w:spacing w:line="360" w:lineRule="auto" w:before="0" w:after="80"/>
      </w:pPr>
      <w:r>
        <w:rPr>
          <w:rFonts w:ascii="Times New Roman" w:hAnsi="Times New Roman" w:eastAsia="Times New Roman"/>
          <w:b w:val="0"/>
          <w:i w:val="0"/>
          <w:sz w:val="24"/>
        </w:rPr>
        <w:t>Because memory access is considerably faster than secondary-storage access, internal sorting can be very efficient. The processor can repeatedly access records without waiting for disk operations. Cache behavior can also influence practical performance, especially for algorithms that access memory sequentially.</w:t>
      </w:r>
    </w:p>
    <w:p>
      <w:pPr>
        <w:spacing w:line="360" w:lineRule="auto" w:before="160" w:after="80"/>
        <w:jc w:val="left"/>
      </w:pPr>
      <w:r>
        <w:rPr>
          <w:rFonts w:ascii="Times New Roman" w:hAnsi="Times New Roman" w:eastAsia="Times New Roman"/>
          <w:b/>
          <w:i w:val="0"/>
          <w:sz w:val="24"/>
        </w:rPr>
        <w:t>4.4 EXAMPLES</w:t>
      </w:r>
    </w:p>
    <w:p>
      <w:pPr>
        <w:spacing w:line="360" w:lineRule="auto" w:before="0" w:after="80"/>
      </w:pPr>
      <w:r>
        <w:rPr>
          <w:rFonts w:ascii="Times New Roman" w:hAnsi="Times New Roman" w:eastAsia="Times New Roman"/>
          <w:b w:val="0"/>
          <w:i w:val="0"/>
          <w:sz w:val="24"/>
        </w:rPr>
        <w:t>• Quick Sort: A divide-and-conquer method that partitions data around a pivot.</w:t>
      </w:r>
    </w:p>
    <w:p>
      <w:pPr>
        <w:spacing w:line="360" w:lineRule="auto" w:before="0" w:after="80"/>
      </w:pPr>
      <w:r>
        <w:rPr>
          <w:rFonts w:ascii="Times New Roman" w:hAnsi="Times New Roman" w:eastAsia="Times New Roman"/>
          <w:b w:val="0"/>
          <w:i w:val="0"/>
          <w:sz w:val="24"/>
        </w:rPr>
        <w:t>• Heap Sort: Uses a heap data structure and provides O(n log n) worst-case time.</w:t>
      </w:r>
    </w:p>
    <w:p>
      <w:pPr>
        <w:spacing w:line="360" w:lineRule="auto" w:before="0" w:after="80"/>
      </w:pPr>
      <w:r>
        <w:rPr>
          <w:rFonts w:ascii="Times New Roman" w:hAnsi="Times New Roman" w:eastAsia="Times New Roman"/>
          <w:b w:val="0"/>
          <w:i w:val="0"/>
          <w:sz w:val="24"/>
        </w:rPr>
        <w:t>• Insertion Sort: Efficient for small or nearly sorted datasets.</w:t>
      </w:r>
    </w:p>
    <w:p>
      <w:pPr>
        <w:spacing w:line="360" w:lineRule="auto" w:before="0" w:after="80"/>
      </w:pPr>
      <w:r>
        <w:rPr>
          <w:rFonts w:ascii="Times New Roman" w:hAnsi="Times New Roman" w:eastAsia="Times New Roman"/>
          <w:b w:val="0"/>
          <w:i w:val="0"/>
          <w:sz w:val="24"/>
        </w:rPr>
        <w:t>• Merge Sort: Uses division and merging and provides O(n log n) time.</w:t>
      </w:r>
    </w:p>
    <w:p>
      <w:pPr>
        <w:spacing w:line="360" w:lineRule="auto" w:before="160" w:after="80"/>
        <w:jc w:val="left"/>
      </w:pPr>
      <w:r>
        <w:rPr>
          <w:rFonts w:ascii="Times New Roman" w:hAnsi="Times New Roman" w:eastAsia="Times New Roman"/>
          <w:b/>
          <w:i w:val="0"/>
          <w:sz w:val="24"/>
        </w:rPr>
        <w:t>4.5 APPLICATIONS</w:t>
      </w:r>
    </w:p>
    <w:p>
      <w:pPr>
        <w:spacing w:line="360" w:lineRule="auto" w:before="0" w:after="80"/>
      </w:pPr>
      <w:r>
        <w:rPr>
          <w:rFonts w:ascii="Times New Roman" w:hAnsi="Times New Roman" w:eastAsia="Times New Roman"/>
          <w:b w:val="0"/>
          <w:i w:val="0"/>
          <w:sz w:val="24"/>
        </w:rPr>
        <w:t>Internal sorting is common in application programs, in-memory data processing, small database operations, compiler-related tasks, and situations where the required records are already available in RAM.</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5. EXTERNAL SORTING</w:t>
      </w:r>
    </w:p>
    <w:p>
      <w:pPr>
        <w:spacing w:line="360" w:lineRule="auto" w:before="0" w:after="80"/>
      </w:pPr>
      <w:r>
        <w:rPr>
          <w:rFonts w:ascii="Times New Roman" w:hAnsi="Times New Roman" w:eastAsia="Times New Roman"/>
          <w:b w:val="0"/>
          <w:i w:val="0"/>
          <w:sz w:val="24"/>
        </w:rPr>
        <w:t>External sorting is designed for datasets that are too large to fit completely into main memory. Instead of attempting to load the entire file into RAM, the data is processed in manageable portions. The portions are sorted and stored temporarily, after which they are merged into a final sorted sequence.</w:t>
      </w:r>
    </w:p>
    <w:p>
      <w:pPr>
        <w:spacing w:line="360" w:lineRule="auto" w:before="160" w:after="80"/>
        <w:jc w:val="left"/>
      </w:pPr>
      <w:r>
        <w:rPr>
          <w:rFonts w:ascii="Times New Roman" w:hAnsi="Times New Roman" w:eastAsia="Times New Roman"/>
          <w:b/>
          <w:i w:val="0"/>
          <w:sz w:val="24"/>
        </w:rPr>
        <w:t>5.1 WHY EXTERNAL SORTING IS REQUIRED</w:t>
      </w:r>
    </w:p>
    <w:p>
      <w:pPr>
        <w:spacing w:line="360" w:lineRule="auto" w:before="0" w:after="80"/>
      </w:pPr>
      <w:r>
        <w:rPr>
          <w:rFonts w:ascii="Times New Roman" w:hAnsi="Times New Roman" w:eastAsia="Times New Roman"/>
          <w:b w:val="0"/>
          <w:i w:val="0"/>
          <w:sz w:val="24"/>
        </w:rPr>
        <w:t>Modern information systems can generate extremely large collections of records. Examples include transaction histories, log files, scientific observations, customer records, search indexes, and database tables. When the data size exceeds RAM, an algorithm must work with data residing on secondary storage.</w:t>
      </w:r>
    </w:p>
    <w:p>
      <w:pPr>
        <w:spacing w:line="360" w:lineRule="auto" w:before="160" w:after="80"/>
        <w:jc w:val="left"/>
      </w:pPr>
      <w:r>
        <w:rPr>
          <w:rFonts w:ascii="Times New Roman" w:hAnsi="Times New Roman" w:eastAsia="Times New Roman"/>
          <w:b/>
          <w:i w:val="0"/>
          <w:sz w:val="24"/>
        </w:rPr>
        <w:t>5.2 EXTERNAL MERGE SORT</w:t>
      </w:r>
    </w:p>
    <w:p>
      <w:pPr>
        <w:spacing w:line="360" w:lineRule="auto" w:before="0" w:after="80"/>
      </w:pPr>
      <w:r>
        <w:rPr>
          <w:rFonts w:ascii="Times New Roman" w:hAnsi="Times New Roman" w:eastAsia="Times New Roman"/>
          <w:b w:val="0"/>
          <w:i w:val="0"/>
          <w:sz w:val="24"/>
        </w:rPr>
        <w:t>External merge sort is a widely used approach. First, the large input file is divided into blocks that can fit in memory. Each block is loaded, sorted internally, and written back to storage as a sorted run. After enough sorted runs have been created, the algorithm repeatedly merges them. The process continues until a single sorted output is produced.</w:t>
      </w:r>
    </w:p>
    <w:p>
      <w:pPr>
        <w:spacing w:line="360" w:lineRule="auto" w:before="160" w:after="80"/>
        <w:jc w:val="left"/>
      </w:pPr>
      <w:r>
        <w:rPr>
          <w:rFonts w:ascii="Times New Roman" w:hAnsi="Times New Roman" w:eastAsia="Times New Roman"/>
          <w:b/>
          <w:i w:val="0"/>
          <w:sz w:val="24"/>
        </w:rPr>
        <w:t>5.3 I/O OPERATIONS</w:t>
      </w:r>
    </w:p>
    <w:p>
      <w:pPr>
        <w:spacing w:line="360" w:lineRule="auto" w:before="0" w:after="80"/>
      </w:pPr>
      <w:r>
        <w:rPr>
          <w:rFonts w:ascii="Times New Roman" w:hAnsi="Times New Roman" w:eastAsia="Times New Roman"/>
          <w:b w:val="0"/>
          <w:i w:val="0"/>
          <w:sz w:val="24"/>
        </w:rPr>
        <w:t>The main performance concern in external sorting is input/output. Reading from and writing to storage is much slower than ordinary memory access. Therefore, a good external sorting algorithm attempts to reduce the number of storage transfers and uses large sequential reads and writes where possible.</w:t>
      </w:r>
    </w:p>
    <w:p>
      <w:pPr>
        <w:spacing w:line="360" w:lineRule="auto" w:before="160" w:after="80"/>
        <w:jc w:val="left"/>
      </w:pPr>
      <w:r>
        <w:rPr>
          <w:rFonts w:ascii="Times New Roman" w:hAnsi="Times New Roman" w:eastAsia="Times New Roman"/>
          <w:b/>
          <w:i w:val="0"/>
          <w:sz w:val="24"/>
        </w:rPr>
        <w:t>5.4 MEMORY USAGE</w:t>
      </w:r>
    </w:p>
    <w:p>
      <w:pPr>
        <w:spacing w:line="360" w:lineRule="auto" w:before="0" w:after="80"/>
      </w:pPr>
      <w:r>
        <w:rPr>
          <w:rFonts w:ascii="Times New Roman" w:hAnsi="Times New Roman" w:eastAsia="Times New Roman"/>
          <w:b w:val="0"/>
          <w:i w:val="0"/>
          <w:sz w:val="24"/>
        </w:rPr>
        <w:t>External sorting uses main memory as a working area rather than requiring the complete dataset to reside there. The available memory determines the size of each initial sorted run and can affect the number of merge passes required.</w:t>
      </w:r>
    </w:p>
    <w:p>
      <w:pPr>
        <w:spacing w:line="360" w:lineRule="auto" w:before="160" w:after="80"/>
        <w:jc w:val="left"/>
      </w:pPr>
      <w:r>
        <w:rPr>
          <w:rFonts w:ascii="Times New Roman" w:hAnsi="Times New Roman" w:eastAsia="Times New Roman"/>
          <w:b/>
          <w:i w:val="0"/>
          <w:sz w:val="24"/>
        </w:rPr>
        <w:t>5.5 APPLICATIONS</w:t>
      </w:r>
    </w:p>
    <w:p>
      <w:pPr>
        <w:spacing w:line="360" w:lineRule="auto" w:before="0" w:after="80"/>
      </w:pPr>
      <w:r>
        <w:rPr>
          <w:rFonts w:ascii="Times New Roman" w:hAnsi="Times New Roman" w:eastAsia="Times New Roman"/>
          <w:b w:val="0"/>
          <w:i w:val="0"/>
          <w:sz w:val="24"/>
        </w:rPr>
        <w:t>• Large database tables and database management systems.</w:t>
      </w:r>
    </w:p>
    <w:p>
      <w:pPr>
        <w:spacing w:line="360" w:lineRule="auto" w:before="0" w:after="80"/>
      </w:pPr>
      <w:r>
        <w:rPr>
          <w:rFonts w:ascii="Times New Roman" w:hAnsi="Times New Roman" w:eastAsia="Times New Roman"/>
          <w:b w:val="0"/>
          <w:i w:val="0"/>
          <w:sz w:val="24"/>
        </w:rPr>
        <w:t>• Sorting very large log files.</w:t>
      </w:r>
    </w:p>
    <w:p>
      <w:pPr>
        <w:spacing w:line="360" w:lineRule="auto" w:before="0" w:after="80"/>
      </w:pPr>
      <w:r>
        <w:rPr>
          <w:rFonts w:ascii="Times New Roman" w:hAnsi="Times New Roman" w:eastAsia="Times New Roman"/>
          <w:b w:val="0"/>
          <w:i w:val="0"/>
          <w:sz w:val="24"/>
        </w:rPr>
        <w:t>• Data warehouse and analytics workloads.</w:t>
      </w:r>
    </w:p>
    <w:p>
      <w:pPr>
        <w:spacing w:line="360" w:lineRule="auto" w:before="0" w:after="80"/>
      </w:pPr>
      <w:r>
        <w:rPr>
          <w:rFonts w:ascii="Times New Roman" w:hAnsi="Times New Roman" w:eastAsia="Times New Roman"/>
          <w:b w:val="0"/>
          <w:i w:val="0"/>
          <w:sz w:val="24"/>
        </w:rPr>
        <w:t>• Large-scale file processing.</w:t>
      </w:r>
    </w:p>
    <w:p>
      <w:pPr>
        <w:spacing w:line="360" w:lineRule="auto" w:before="0" w:after="80"/>
      </w:pPr>
      <w:r>
        <w:rPr>
          <w:rFonts w:ascii="Times New Roman" w:hAnsi="Times New Roman" w:eastAsia="Times New Roman"/>
          <w:b w:val="0"/>
          <w:i w:val="0"/>
          <w:sz w:val="24"/>
        </w:rPr>
        <w:t>• External indexing and search-system preparation.</w:t>
      </w:r>
    </w:p>
    <w:p>
      <w:pPr>
        <w:spacing w:line="360" w:lineRule="auto" w:before="0" w:after="80"/>
      </w:pPr>
      <w:r>
        <w:rPr>
          <w:rFonts w:ascii="Times New Roman" w:hAnsi="Times New Roman" w:eastAsia="Times New Roman"/>
          <w:b w:val="0"/>
          <w:i w:val="0"/>
          <w:sz w:val="24"/>
        </w:rPr>
        <w:t>• Scientific and engineering datasets that exceed available RAM.</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6. INTERNAL SORTING VS EXTERNAL SORTING</w:t>
      </w:r>
    </w:p>
    <w:p>
      <w:pPr>
        <w:spacing w:line="360" w:lineRule="auto" w:before="0" w:after="80"/>
      </w:pPr>
      <w:r>
        <w:rPr>
          <w:rFonts w:ascii="Times New Roman" w:hAnsi="Times New Roman" w:eastAsia="Times New Roman"/>
          <w:b w:val="0"/>
          <w:i w:val="0"/>
          <w:sz w:val="24"/>
        </w:rPr>
        <w:t>The two approaches solve the same basic problem, but they operate under different memory assumptions. Internal sorting assumes that the complete working dataset can be kept in memory. External sorting assumes that the dataset is larger than memory and therefore must be processed through storage.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line="360" w:lineRule="auto" w:before="0" w:after="40"/>
              <w:jc w:val="center"/>
            </w:pPr>
            <w:r>
              <w:rPr>
                <w:rFonts w:ascii="Times New Roman" w:hAnsi="Times New Roman" w:eastAsia="Times New Roman"/>
                <w:b/>
                <w:i w:val="0"/>
                <w:sz w:val="24"/>
              </w:rPr>
              <w:t>Basis</w:t>
            </w:r>
          </w:p>
        </w:tc>
        <w:tc>
          <w:tcPr>
            <w:tcW w:type="dxa" w:w="3264"/>
            <w:vAlign w:val="center"/>
          </w:tcPr>
          <w:p>
            <w:pPr>
              <w:spacing w:line="360" w:lineRule="auto" w:before="0" w:after="40"/>
              <w:jc w:val="center"/>
            </w:pPr>
            <w:r>
              <w:rPr>
                <w:rFonts w:ascii="Times New Roman" w:hAnsi="Times New Roman" w:eastAsia="Times New Roman"/>
                <w:b/>
                <w:i w:val="0"/>
                <w:sz w:val="24"/>
              </w:rPr>
              <w:t>Internal Sorting</w:t>
            </w:r>
          </w:p>
        </w:tc>
        <w:tc>
          <w:tcPr>
            <w:tcW w:type="dxa" w:w="3264"/>
            <w:vAlign w:val="center"/>
          </w:tcPr>
          <w:p>
            <w:pPr>
              <w:spacing w:line="360" w:lineRule="auto" w:before="0" w:after="40"/>
              <w:jc w:val="center"/>
            </w:pPr>
            <w:r>
              <w:rPr>
                <w:rFonts w:ascii="Times New Roman" w:hAnsi="Times New Roman" w:eastAsia="Times New Roman"/>
                <w:b/>
                <w:i w:val="0"/>
                <w:sz w:val="24"/>
              </w:rPr>
              <w:t>External Sorting</w:t>
            </w:r>
          </w:p>
        </w:tc>
      </w:tr>
      <w:tr>
        <w:tc>
          <w:tcPr>
            <w:tcW w:type="dxa" w:w="3264"/>
            <w:vAlign w:val="center"/>
          </w:tcPr>
          <w:p>
            <w:pPr>
              <w:spacing w:line="360" w:lineRule="auto" w:before="0" w:after="40"/>
              <w:jc w:val="center"/>
            </w:pPr>
            <w:r>
              <w:rPr>
                <w:rFonts w:ascii="Times New Roman" w:hAnsi="Times New Roman" w:eastAsia="Times New Roman"/>
                <w:b w:val="0"/>
                <w:i w:val="0"/>
                <w:sz w:val="24"/>
              </w:rPr>
              <w:t>Memory usage</w:t>
            </w:r>
          </w:p>
        </w:tc>
        <w:tc>
          <w:tcPr>
            <w:tcW w:type="dxa" w:w="3264"/>
            <w:vAlign w:val="center"/>
          </w:tcPr>
          <w:p>
            <w:pPr>
              <w:spacing w:line="360" w:lineRule="auto" w:before="0" w:after="40"/>
              <w:jc w:val="center"/>
            </w:pPr>
            <w:r>
              <w:rPr>
                <w:rFonts w:ascii="Times New Roman" w:hAnsi="Times New Roman" w:eastAsia="Times New Roman"/>
                <w:b w:val="0"/>
                <w:i w:val="0"/>
                <w:sz w:val="24"/>
              </w:rPr>
              <w:t>Complete working dataset is kept in main memory.</w:t>
            </w:r>
          </w:p>
        </w:tc>
        <w:tc>
          <w:tcPr>
            <w:tcW w:type="dxa" w:w="3264"/>
            <w:vAlign w:val="center"/>
          </w:tcPr>
          <w:p>
            <w:pPr>
              <w:spacing w:line="360" w:lineRule="auto" w:before="0" w:after="40"/>
              <w:jc w:val="center"/>
            </w:pPr>
            <w:r>
              <w:rPr>
                <w:rFonts w:ascii="Times New Roman" w:hAnsi="Times New Roman" w:eastAsia="Times New Roman"/>
                <w:b w:val="0"/>
                <w:i w:val="0"/>
                <w:sz w:val="24"/>
              </w:rPr>
              <w:t>Only portions are kept in main memory; remaining data stays in secondary storage.</w:t>
            </w:r>
          </w:p>
        </w:tc>
      </w:tr>
      <w:tr>
        <w:tc>
          <w:tcPr>
            <w:tcW w:type="dxa" w:w="3264"/>
            <w:vAlign w:val="center"/>
          </w:tcPr>
          <w:p>
            <w:pPr>
              <w:spacing w:line="360" w:lineRule="auto" w:before="0" w:after="40"/>
              <w:jc w:val="center"/>
            </w:pPr>
            <w:r>
              <w:rPr>
                <w:rFonts w:ascii="Times New Roman" w:hAnsi="Times New Roman" w:eastAsia="Times New Roman"/>
                <w:b w:val="0"/>
                <w:i w:val="0"/>
                <w:sz w:val="24"/>
              </w:rPr>
              <w:t>Data size</w:t>
            </w:r>
          </w:p>
        </w:tc>
        <w:tc>
          <w:tcPr>
            <w:tcW w:type="dxa" w:w="3264"/>
            <w:vAlign w:val="center"/>
          </w:tcPr>
          <w:p>
            <w:pPr>
              <w:spacing w:line="360" w:lineRule="auto" w:before="0" w:after="40"/>
              <w:jc w:val="center"/>
            </w:pPr>
            <w:r>
              <w:rPr>
                <w:rFonts w:ascii="Times New Roman" w:hAnsi="Times New Roman" w:eastAsia="Times New Roman"/>
                <w:b w:val="0"/>
                <w:i w:val="0"/>
                <w:sz w:val="24"/>
              </w:rPr>
              <w:t>Small to moderate datasets that fit in RAM.</w:t>
            </w:r>
          </w:p>
        </w:tc>
        <w:tc>
          <w:tcPr>
            <w:tcW w:type="dxa" w:w="3264"/>
            <w:vAlign w:val="center"/>
          </w:tcPr>
          <w:p>
            <w:pPr>
              <w:spacing w:line="360" w:lineRule="auto" w:before="0" w:after="40"/>
              <w:jc w:val="center"/>
            </w:pPr>
            <w:r>
              <w:rPr>
                <w:rFonts w:ascii="Times New Roman" w:hAnsi="Times New Roman" w:eastAsia="Times New Roman"/>
                <w:b w:val="0"/>
                <w:i w:val="0"/>
                <w:sz w:val="24"/>
              </w:rPr>
              <w:t>Very large datasets that exceed available RAM.</w:t>
            </w:r>
          </w:p>
        </w:tc>
      </w:tr>
      <w:tr>
        <w:tc>
          <w:tcPr>
            <w:tcW w:type="dxa" w:w="3264"/>
            <w:vAlign w:val="center"/>
          </w:tcPr>
          <w:p>
            <w:pPr>
              <w:spacing w:line="360" w:lineRule="auto" w:before="0" w:after="40"/>
              <w:jc w:val="center"/>
            </w:pPr>
            <w:r>
              <w:rPr>
                <w:rFonts w:ascii="Times New Roman" w:hAnsi="Times New Roman" w:eastAsia="Times New Roman"/>
                <w:b w:val="0"/>
                <w:i w:val="0"/>
                <w:sz w:val="24"/>
              </w:rPr>
              <w:t>Main bottleneck</w:t>
            </w:r>
          </w:p>
        </w:tc>
        <w:tc>
          <w:tcPr>
            <w:tcW w:type="dxa" w:w="3264"/>
            <w:vAlign w:val="center"/>
          </w:tcPr>
          <w:p>
            <w:pPr>
              <w:spacing w:line="360" w:lineRule="auto" w:before="0" w:after="40"/>
              <w:jc w:val="center"/>
            </w:pPr>
            <w:r>
              <w:rPr>
                <w:rFonts w:ascii="Times New Roman" w:hAnsi="Times New Roman" w:eastAsia="Times New Roman"/>
                <w:b w:val="0"/>
                <w:i w:val="0"/>
                <w:sz w:val="24"/>
              </w:rPr>
              <w:t>Processor and memory access.</w:t>
            </w:r>
          </w:p>
        </w:tc>
        <w:tc>
          <w:tcPr>
            <w:tcW w:type="dxa" w:w="3264"/>
            <w:vAlign w:val="center"/>
          </w:tcPr>
          <w:p>
            <w:pPr>
              <w:spacing w:line="360" w:lineRule="auto" w:before="0" w:after="40"/>
              <w:jc w:val="center"/>
            </w:pPr>
            <w:r>
              <w:rPr>
                <w:rFonts w:ascii="Times New Roman" w:hAnsi="Times New Roman" w:eastAsia="Times New Roman"/>
                <w:b w:val="0"/>
                <w:i w:val="0"/>
                <w:sz w:val="24"/>
              </w:rPr>
              <w:t>Storage input/output and data movement.</w:t>
            </w:r>
          </w:p>
        </w:tc>
      </w:tr>
      <w:tr>
        <w:tc>
          <w:tcPr>
            <w:tcW w:type="dxa" w:w="3264"/>
            <w:vAlign w:val="center"/>
          </w:tcPr>
          <w:p>
            <w:pPr>
              <w:spacing w:line="360" w:lineRule="auto" w:before="0" w:after="40"/>
              <w:jc w:val="center"/>
            </w:pPr>
            <w:r>
              <w:rPr>
                <w:rFonts w:ascii="Times New Roman" w:hAnsi="Times New Roman" w:eastAsia="Times New Roman"/>
                <w:b w:val="0"/>
                <w:i w:val="0"/>
                <w:sz w:val="24"/>
              </w:rPr>
              <w:t>Speed</w:t>
            </w:r>
          </w:p>
        </w:tc>
        <w:tc>
          <w:tcPr>
            <w:tcW w:type="dxa" w:w="3264"/>
            <w:vAlign w:val="center"/>
          </w:tcPr>
          <w:p>
            <w:pPr>
              <w:spacing w:line="360" w:lineRule="auto" w:before="0" w:after="40"/>
              <w:jc w:val="center"/>
            </w:pPr>
            <w:r>
              <w:rPr>
                <w:rFonts w:ascii="Times New Roman" w:hAnsi="Times New Roman" w:eastAsia="Times New Roman"/>
                <w:b w:val="0"/>
                <w:i w:val="0"/>
                <w:sz w:val="24"/>
              </w:rPr>
              <w:t>Generally faster because memory access is fast.</w:t>
            </w:r>
          </w:p>
        </w:tc>
        <w:tc>
          <w:tcPr>
            <w:tcW w:type="dxa" w:w="3264"/>
            <w:vAlign w:val="center"/>
          </w:tcPr>
          <w:p>
            <w:pPr>
              <w:spacing w:line="360" w:lineRule="auto" w:before="0" w:after="40"/>
              <w:jc w:val="center"/>
            </w:pPr>
            <w:r>
              <w:rPr>
                <w:rFonts w:ascii="Times New Roman" w:hAnsi="Times New Roman" w:eastAsia="Times New Roman"/>
                <w:b w:val="0"/>
                <w:i w:val="0"/>
                <w:sz w:val="24"/>
              </w:rPr>
              <w:t>Usually slower due to storage I/O.</w:t>
            </w:r>
          </w:p>
        </w:tc>
      </w:tr>
      <w:tr>
        <w:tc>
          <w:tcPr>
            <w:tcW w:type="dxa" w:w="3264"/>
            <w:vAlign w:val="center"/>
          </w:tcPr>
          <w:p>
            <w:pPr>
              <w:spacing w:line="360" w:lineRule="auto" w:before="0" w:after="40"/>
              <w:jc w:val="center"/>
            </w:pPr>
            <w:r>
              <w:rPr>
                <w:rFonts w:ascii="Times New Roman" w:hAnsi="Times New Roman" w:eastAsia="Times New Roman"/>
                <w:b w:val="0"/>
                <w:i w:val="0"/>
                <w:sz w:val="24"/>
              </w:rPr>
              <w:t>Implementation</w:t>
            </w:r>
          </w:p>
        </w:tc>
        <w:tc>
          <w:tcPr>
            <w:tcW w:type="dxa" w:w="3264"/>
            <w:vAlign w:val="center"/>
          </w:tcPr>
          <w:p>
            <w:pPr>
              <w:spacing w:line="360" w:lineRule="auto" w:before="0" w:after="40"/>
              <w:jc w:val="center"/>
            </w:pPr>
            <w:r>
              <w:rPr>
                <w:rFonts w:ascii="Times New Roman" w:hAnsi="Times New Roman" w:eastAsia="Times New Roman"/>
                <w:b w:val="0"/>
                <w:i w:val="0"/>
                <w:sz w:val="24"/>
              </w:rPr>
              <w:t>Relatively simple for ordinary in-memory data.</w:t>
            </w:r>
          </w:p>
        </w:tc>
        <w:tc>
          <w:tcPr>
            <w:tcW w:type="dxa" w:w="3264"/>
            <w:vAlign w:val="center"/>
          </w:tcPr>
          <w:p>
            <w:pPr>
              <w:spacing w:line="360" w:lineRule="auto" w:before="0" w:after="40"/>
              <w:jc w:val="center"/>
            </w:pPr>
            <w:r>
              <w:rPr>
                <w:rFonts w:ascii="Times New Roman" w:hAnsi="Times New Roman" w:eastAsia="Times New Roman"/>
                <w:b w:val="0"/>
                <w:i w:val="0"/>
                <w:sz w:val="24"/>
              </w:rPr>
              <w:t>More complex because runs, files, and merge passes must be managed.</w:t>
            </w:r>
          </w:p>
        </w:tc>
      </w:tr>
      <w:tr>
        <w:tc>
          <w:tcPr>
            <w:tcW w:type="dxa" w:w="3264"/>
            <w:vAlign w:val="center"/>
          </w:tcPr>
          <w:p>
            <w:pPr>
              <w:spacing w:line="360" w:lineRule="auto" w:before="0" w:after="40"/>
              <w:jc w:val="center"/>
            </w:pPr>
            <w:r>
              <w:rPr>
                <w:rFonts w:ascii="Times New Roman" w:hAnsi="Times New Roman" w:eastAsia="Times New Roman"/>
                <w:b w:val="0"/>
                <w:i w:val="0"/>
                <w:sz w:val="24"/>
              </w:rPr>
              <w:t>Typical algorithm</w:t>
            </w:r>
          </w:p>
        </w:tc>
        <w:tc>
          <w:tcPr>
            <w:tcW w:type="dxa" w:w="3264"/>
            <w:vAlign w:val="center"/>
          </w:tcPr>
          <w:p>
            <w:pPr>
              <w:spacing w:line="360" w:lineRule="auto" w:before="0" w:after="40"/>
              <w:jc w:val="center"/>
            </w:pPr>
            <w:r>
              <w:rPr>
                <w:rFonts w:ascii="Times New Roman" w:hAnsi="Times New Roman" w:eastAsia="Times New Roman"/>
                <w:b w:val="0"/>
                <w:i w:val="0"/>
                <w:sz w:val="24"/>
              </w:rPr>
              <w:t>Quick Sort, Heap Sort, Insertion Sort, Merge Sort.</w:t>
            </w:r>
          </w:p>
        </w:tc>
        <w:tc>
          <w:tcPr>
            <w:tcW w:type="dxa" w:w="3264"/>
            <w:vAlign w:val="center"/>
          </w:tcPr>
          <w:p>
            <w:pPr>
              <w:spacing w:line="360" w:lineRule="auto" w:before="0" w:after="40"/>
              <w:jc w:val="center"/>
            </w:pPr>
            <w:r>
              <w:rPr>
                <w:rFonts w:ascii="Times New Roman" w:hAnsi="Times New Roman" w:eastAsia="Times New Roman"/>
                <w:b w:val="0"/>
                <w:i w:val="0"/>
                <w:sz w:val="24"/>
              </w:rPr>
              <w:t>External Merge Sort.</w:t>
            </w:r>
          </w:p>
        </w:tc>
      </w:tr>
      <w:tr>
        <w:tc>
          <w:tcPr>
            <w:tcW w:type="dxa" w:w="3264"/>
            <w:vAlign w:val="center"/>
          </w:tcPr>
          <w:p>
            <w:pPr>
              <w:spacing w:line="360" w:lineRule="auto" w:before="0" w:after="40"/>
              <w:jc w:val="center"/>
            </w:pPr>
            <w:r>
              <w:rPr>
                <w:rFonts w:ascii="Times New Roman" w:hAnsi="Times New Roman" w:eastAsia="Times New Roman"/>
                <w:b w:val="0"/>
                <w:i w:val="0"/>
                <w:sz w:val="24"/>
              </w:rPr>
              <w:t>Storage dependency</w:t>
            </w:r>
          </w:p>
        </w:tc>
        <w:tc>
          <w:tcPr>
            <w:tcW w:type="dxa" w:w="3264"/>
            <w:vAlign w:val="center"/>
          </w:tcPr>
          <w:p>
            <w:pPr>
              <w:spacing w:line="360" w:lineRule="auto" w:before="0" w:after="40"/>
              <w:jc w:val="center"/>
            </w:pPr>
            <w:r>
              <w:rPr>
                <w:rFonts w:ascii="Times New Roman" w:hAnsi="Times New Roman" w:eastAsia="Times New Roman"/>
                <w:b w:val="0"/>
                <w:i w:val="0"/>
                <w:sz w:val="24"/>
              </w:rPr>
              <w:t>Does not require repeated external storage access.</w:t>
            </w:r>
          </w:p>
        </w:tc>
        <w:tc>
          <w:tcPr>
            <w:tcW w:type="dxa" w:w="3264"/>
            <w:vAlign w:val="center"/>
          </w:tcPr>
          <w:p>
            <w:pPr>
              <w:spacing w:line="360" w:lineRule="auto" w:before="0" w:after="40"/>
              <w:jc w:val="center"/>
            </w:pPr>
            <w:r>
              <w:rPr>
                <w:rFonts w:ascii="Times New Roman" w:hAnsi="Times New Roman" w:eastAsia="Times New Roman"/>
                <w:b w:val="0"/>
                <w:i w:val="0"/>
                <w:sz w:val="24"/>
              </w:rPr>
              <w:t>Depends on secondary storage for large datasets.</w:t>
            </w:r>
          </w:p>
        </w:tc>
      </w:tr>
      <w:tr>
        <w:tc>
          <w:tcPr>
            <w:tcW w:type="dxa" w:w="3264"/>
            <w:vAlign w:val="center"/>
          </w:tcPr>
          <w:p>
            <w:pPr>
              <w:spacing w:line="360" w:lineRule="auto" w:before="0" w:after="40"/>
              <w:jc w:val="center"/>
            </w:pPr>
            <w:r>
              <w:rPr>
                <w:rFonts w:ascii="Times New Roman" w:hAnsi="Times New Roman" w:eastAsia="Times New Roman"/>
                <w:b w:val="0"/>
                <w:i w:val="0"/>
                <w:sz w:val="24"/>
              </w:rPr>
              <w:t>Scalability</w:t>
            </w:r>
          </w:p>
        </w:tc>
        <w:tc>
          <w:tcPr>
            <w:tcW w:type="dxa" w:w="3264"/>
            <w:vAlign w:val="center"/>
          </w:tcPr>
          <w:p>
            <w:pPr>
              <w:spacing w:line="360" w:lineRule="auto" w:before="0" w:after="40"/>
              <w:jc w:val="center"/>
            </w:pPr>
            <w:r>
              <w:rPr>
                <w:rFonts w:ascii="Times New Roman" w:hAnsi="Times New Roman" w:eastAsia="Times New Roman"/>
                <w:b w:val="0"/>
                <w:i w:val="0"/>
                <w:sz w:val="24"/>
              </w:rPr>
              <w:t>Limited by available main memory.</w:t>
            </w:r>
          </w:p>
        </w:tc>
        <w:tc>
          <w:tcPr>
            <w:tcW w:type="dxa" w:w="3264"/>
            <w:vAlign w:val="center"/>
          </w:tcPr>
          <w:p>
            <w:pPr>
              <w:spacing w:line="360" w:lineRule="auto" w:before="0" w:after="40"/>
              <w:jc w:val="center"/>
            </w:pPr>
            <w:r>
              <w:rPr>
                <w:rFonts w:ascii="Times New Roman" w:hAnsi="Times New Roman" w:eastAsia="Times New Roman"/>
                <w:b w:val="0"/>
                <w:i w:val="0"/>
                <w:sz w:val="24"/>
              </w:rPr>
              <w:t>Can process datasets much larger than RAM.</w:t>
            </w:r>
          </w:p>
        </w:tc>
      </w:tr>
      <w:tr>
        <w:tc>
          <w:tcPr>
            <w:tcW w:type="dxa" w:w="3264"/>
            <w:vAlign w:val="center"/>
          </w:tcPr>
          <w:p>
            <w:pPr>
              <w:spacing w:line="360" w:lineRule="auto" w:before="0" w:after="40"/>
              <w:jc w:val="center"/>
            </w:pPr>
            <w:r>
              <w:rPr>
                <w:rFonts w:ascii="Times New Roman" w:hAnsi="Times New Roman" w:eastAsia="Times New Roman"/>
                <w:b w:val="0"/>
                <w:i w:val="0"/>
                <w:sz w:val="24"/>
              </w:rPr>
              <w:t>Applications</w:t>
            </w:r>
          </w:p>
        </w:tc>
        <w:tc>
          <w:tcPr>
            <w:tcW w:type="dxa" w:w="3264"/>
            <w:vAlign w:val="center"/>
          </w:tcPr>
          <w:p>
            <w:pPr>
              <w:spacing w:line="360" w:lineRule="auto" w:before="0" w:after="40"/>
              <w:jc w:val="center"/>
            </w:pPr>
            <w:r>
              <w:rPr>
                <w:rFonts w:ascii="Times New Roman" w:hAnsi="Times New Roman" w:eastAsia="Times New Roman"/>
                <w:b w:val="0"/>
                <w:i w:val="0"/>
                <w:sz w:val="24"/>
              </w:rPr>
              <w:t>Programs and in-memory data processing.</w:t>
            </w:r>
          </w:p>
        </w:tc>
        <w:tc>
          <w:tcPr>
            <w:tcW w:type="dxa" w:w="3264"/>
            <w:vAlign w:val="center"/>
          </w:tcPr>
          <w:p>
            <w:pPr>
              <w:spacing w:line="360" w:lineRule="auto" w:before="0" w:after="40"/>
              <w:jc w:val="center"/>
            </w:pPr>
            <w:r>
              <w:rPr>
                <w:rFonts w:ascii="Times New Roman" w:hAnsi="Times New Roman" w:eastAsia="Times New Roman"/>
                <w:b w:val="0"/>
                <w:i w:val="0"/>
                <w:sz w:val="24"/>
              </w:rPr>
              <w:t>Databases, large files, data warehouses, big-data workloads.</w:t>
            </w:r>
          </w:p>
        </w:tc>
      </w:tr>
    </w:tbl>
    <w:p>
      <w:pPr>
        <w:spacing w:line="360" w:lineRule="auto" w:before="160" w:after="80"/>
        <w:jc w:val="left"/>
      </w:pPr>
      <w:r>
        <w:rPr>
          <w:rFonts w:ascii="Times New Roman" w:hAnsi="Times New Roman" w:eastAsia="Times New Roman"/>
          <w:b/>
          <w:i w:val="0"/>
          <w:sz w:val="24"/>
        </w:rPr>
        <w:t>6.1 SUMMARY OF THE DIFFERENCE</w:t>
      </w:r>
    </w:p>
    <w:p>
      <w:pPr>
        <w:spacing w:line="360" w:lineRule="auto" w:before="0" w:after="80"/>
      </w:pPr>
      <w:r>
        <w:rPr>
          <w:rFonts w:ascii="Times New Roman" w:hAnsi="Times New Roman" w:eastAsia="Times New Roman"/>
          <w:b w:val="0"/>
          <w:i w:val="0"/>
          <w:sz w:val="24"/>
        </w:rPr>
        <w:t>The most important difference is the location of the data during sorting. Internal sorting works primarily within main memory, whereas external sorting coordinates memory and secondary storage. Thus, internal sorting emphasizes computational efficiency and memory behavior, while external sorting emphasizes efficient data transfer and minimizing I/O operations.</w:t>
      </w:r>
    </w:p>
    <w:p>
      <w:pPr>
        <w:spacing w:line="360" w:lineRule="auto" w:before="160" w:after="80"/>
        <w:jc w:val="left"/>
      </w:pPr>
      <w:r>
        <w:rPr>
          <w:rFonts w:ascii="Times New Roman" w:hAnsi="Times New Roman" w:eastAsia="Times New Roman"/>
          <w:b/>
          <w:i w:val="0"/>
          <w:sz w:val="24"/>
        </w:rPr>
        <w:t>6.2 DECISION GUIDELINE</w:t>
      </w:r>
    </w:p>
    <w:p>
      <w:pPr>
        <w:spacing w:line="360" w:lineRule="auto" w:before="0" w:after="80"/>
      </w:pPr>
      <w:r>
        <w:rPr>
          <w:rFonts w:ascii="Times New Roman" w:hAnsi="Times New Roman" w:eastAsia="Times New Roman"/>
          <w:b w:val="0"/>
          <w:i w:val="0"/>
          <w:sz w:val="24"/>
        </w:rPr>
        <w:t>If the entire dataset comfortably fits into RAM, an internal sorting algorithm is usually the natural choice. If the dataset cannot fit into RAM, external sorting becomes necessary. The decision can also depend on storage type, available memory, record size, and the desired processing time.</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7. SEQUENTIAL MERGE SORT</w:t>
      </w:r>
    </w:p>
    <w:p>
      <w:pPr>
        <w:spacing w:line="360" w:lineRule="auto" w:before="0" w:after="80"/>
      </w:pPr>
      <w:r>
        <w:rPr>
          <w:rFonts w:ascii="Times New Roman" w:hAnsi="Times New Roman" w:eastAsia="Times New Roman"/>
          <w:b w:val="0"/>
          <w:i w:val="0"/>
          <w:sz w:val="24"/>
        </w:rPr>
        <w:t>Merge sort is a divide-and-conquer sorting algorithm. It repeatedly divides the input into smaller subarrays until the subarrays contain one element or are otherwise small enough to be considered sorted. The sorted subarrays are then merged to form larger sorted sequences.</w:t>
      </w:r>
    </w:p>
    <w:p>
      <w:pPr>
        <w:spacing w:line="360" w:lineRule="auto" w:before="160" w:after="80"/>
        <w:jc w:val="left"/>
      </w:pPr>
      <w:r>
        <w:rPr>
          <w:rFonts w:ascii="Times New Roman" w:hAnsi="Times New Roman" w:eastAsia="Times New Roman"/>
          <w:b/>
          <w:i w:val="0"/>
          <w:sz w:val="24"/>
        </w:rPr>
        <w:t>7.1 BASIC PROCESS</w:t>
      </w:r>
    </w:p>
    <w:p>
      <w:pPr>
        <w:spacing w:line="360" w:lineRule="auto" w:before="0" w:after="80"/>
      </w:pPr>
      <w:r>
        <w:rPr>
          <w:rFonts w:ascii="Times New Roman" w:hAnsi="Times New Roman" w:eastAsia="Times New Roman"/>
          <w:b w:val="0"/>
          <w:i w:val="0"/>
          <w:sz w:val="24"/>
        </w:rPr>
        <w:t>• Divide the input into two approximately equal parts.</w:t>
      </w:r>
    </w:p>
    <w:p>
      <w:pPr>
        <w:spacing w:line="360" w:lineRule="auto" w:before="0" w:after="80"/>
      </w:pPr>
      <w:r>
        <w:rPr>
          <w:rFonts w:ascii="Times New Roman" w:hAnsi="Times New Roman" w:eastAsia="Times New Roman"/>
          <w:b w:val="0"/>
          <w:i w:val="0"/>
          <w:sz w:val="24"/>
        </w:rPr>
        <w:t>• Recursively sort the left part.</w:t>
      </w:r>
    </w:p>
    <w:p>
      <w:pPr>
        <w:spacing w:line="360" w:lineRule="auto" w:before="0" w:after="80"/>
      </w:pPr>
      <w:r>
        <w:rPr>
          <w:rFonts w:ascii="Times New Roman" w:hAnsi="Times New Roman" w:eastAsia="Times New Roman"/>
          <w:b w:val="0"/>
          <w:i w:val="0"/>
          <w:sz w:val="24"/>
        </w:rPr>
        <w:t>• Recursively sort the right part.</w:t>
      </w:r>
    </w:p>
    <w:p>
      <w:pPr>
        <w:spacing w:line="360" w:lineRule="auto" w:before="0" w:after="80"/>
      </w:pPr>
      <w:r>
        <w:rPr>
          <w:rFonts w:ascii="Times New Roman" w:hAnsi="Times New Roman" w:eastAsia="Times New Roman"/>
          <w:b w:val="0"/>
          <w:i w:val="0"/>
          <w:sz w:val="24"/>
        </w:rPr>
        <w:t>• Merge the two sorted parts into a single sorted sequence.</w:t>
      </w:r>
    </w:p>
    <w:p>
      <w:pPr>
        <w:spacing w:line="360" w:lineRule="auto" w:before="160" w:after="80"/>
        <w:jc w:val="left"/>
      </w:pPr>
      <w:r>
        <w:rPr>
          <w:rFonts w:ascii="Times New Roman" w:hAnsi="Times New Roman" w:eastAsia="Times New Roman"/>
          <w:b/>
          <w:i w:val="0"/>
          <w:sz w:val="24"/>
        </w:rPr>
        <w:t>7.2 TIME COMPLEXITY</w:t>
      </w:r>
    </w:p>
    <w:p>
      <w:pPr>
        <w:spacing w:line="360" w:lineRule="auto" w:before="0" w:after="80"/>
      </w:pPr>
      <w:r>
        <w:rPr>
          <w:rFonts w:ascii="Times New Roman" w:hAnsi="Times New Roman" w:eastAsia="Times New Roman"/>
          <w:b w:val="0"/>
          <w:i w:val="0"/>
          <w:sz w:val="24"/>
        </w:rPr>
        <w:t>Merge sort has O(n log n) time complexity in the best, average, and worst cases for the standard implementation. The division creates approximately log n levels, and the merging work across each level is proportional to n.</w:t>
      </w:r>
    </w:p>
    <w:p>
      <w:pPr>
        <w:spacing w:line="360" w:lineRule="auto" w:before="160" w:after="80"/>
        <w:jc w:val="left"/>
      </w:pPr>
      <w:r>
        <w:rPr>
          <w:rFonts w:ascii="Times New Roman" w:hAnsi="Times New Roman" w:eastAsia="Times New Roman"/>
          <w:b/>
          <w:i w:val="0"/>
          <w:sz w:val="24"/>
        </w:rPr>
        <w:t>7.3 SPACE COMPLEXITY</w:t>
      </w:r>
    </w:p>
    <w:p>
      <w:pPr>
        <w:spacing w:line="360" w:lineRule="auto" w:before="0" w:after="80"/>
      </w:pPr>
      <w:r>
        <w:rPr>
          <w:rFonts w:ascii="Times New Roman" w:hAnsi="Times New Roman" w:eastAsia="Times New Roman"/>
          <w:b w:val="0"/>
          <w:i w:val="0"/>
          <w:sz w:val="24"/>
        </w:rPr>
        <w:t>Traditional array-based merge sort requires additional memory for the merging process. The exact auxiliary memory requirement depends on the implementation, but it is commonly described as O(n) for the temporary arrays used during merging.</w:t>
      </w:r>
    </w:p>
    <w:p>
      <w:pPr>
        <w:spacing w:line="360" w:lineRule="auto" w:before="160" w:after="80"/>
        <w:jc w:val="left"/>
      </w:pPr>
      <w:r>
        <w:rPr>
          <w:rFonts w:ascii="Times New Roman" w:hAnsi="Times New Roman" w:eastAsia="Times New Roman"/>
          <w:b/>
          <w:i w:val="0"/>
          <w:sz w:val="24"/>
        </w:rPr>
        <w:t>7.4 SEQUENTIAL EXECUTION</w:t>
      </w:r>
    </w:p>
    <w:p>
      <w:pPr>
        <w:spacing w:line="360" w:lineRule="auto" w:before="0" w:after="80"/>
      </w:pPr>
      <w:r>
        <w:rPr>
          <w:rFonts w:ascii="Times New Roman" w:hAnsi="Times New Roman" w:eastAsia="Times New Roman"/>
          <w:b w:val="0"/>
          <w:i w:val="0"/>
          <w:sz w:val="24"/>
        </w:rPr>
        <w:t>In sequential merge sort, one processing path performs the sorting operations. Although recursive calls create separate logical subproblems, they are normally executed one after another. This makes the algorithm straightforward and avoids the overhead associated with coordinating multiple threads.</w:t>
      </w:r>
    </w:p>
    <w:p>
      <w:pPr>
        <w:spacing w:line="360" w:lineRule="auto" w:before="160" w:after="80"/>
        <w:jc w:val="left"/>
      </w:pPr>
      <w:r>
        <w:rPr>
          <w:rFonts w:ascii="Times New Roman" w:hAnsi="Times New Roman" w:eastAsia="Times New Roman"/>
          <w:b/>
          <w:i w:val="0"/>
          <w:sz w:val="24"/>
        </w:rPr>
        <w:t>7.5 ADVANTAGES</w:t>
      </w:r>
    </w:p>
    <w:p>
      <w:pPr>
        <w:spacing w:line="360" w:lineRule="auto" w:before="0" w:after="80"/>
      </w:pPr>
      <w:r>
        <w:rPr>
          <w:rFonts w:ascii="Times New Roman" w:hAnsi="Times New Roman" w:eastAsia="Times New Roman"/>
          <w:b w:val="0"/>
          <w:i w:val="0"/>
          <w:sz w:val="24"/>
        </w:rPr>
        <w:t>• Predictable O(n log n) time complexity.</w:t>
      </w:r>
    </w:p>
    <w:p>
      <w:pPr>
        <w:spacing w:line="360" w:lineRule="auto" w:before="0" w:after="80"/>
      </w:pPr>
      <w:r>
        <w:rPr>
          <w:rFonts w:ascii="Times New Roman" w:hAnsi="Times New Roman" w:eastAsia="Times New Roman"/>
          <w:b w:val="0"/>
          <w:i w:val="0"/>
          <w:sz w:val="24"/>
        </w:rPr>
        <w:t>• Stable sorting can be achieved.</w:t>
      </w:r>
    </w:p>
    <w:p>
      <w:pPr>
        <w:spacing w:line="360" w:lineRule="auto" w:before="0" w:after="80"/>
      </w:pPr>
      <w:r>
        <w:rPr>
          <w:rFonts w:ascii="Times New Roman" w:hAnsi="Times New Roman" w:eastAsia="Times New Roman"/>
          <w:b w:val="0"/>
          <w:i w:val="0"/>
          <w:sz w:val="24"/>
        </w:rPr>
        <w:t>• Simple divide-and-conquer structure.</w:t>
      </w:r>
    </w:p>
    <w:p>
      <w:pPr>
        <w:spacing w:line="360" w:lineRule="auto" w:before="0" w:after="80"/>
      </w:pPr>
      <w:r>
        <w:rPr>
          <w:rFonts w:ascii="Times New Roman" w:hAnsi="Times New Roman" w:eastAsia="Times New Roman"/>
          <w:b w:val="0"/>
          <w:i w:val="0"/>
          <w:sz w:val="24"/>
        </w:rPr>
        <w:t>• Works well for large in-memory arrays when sufficient memory is available.</w:t>
      </w:r>
    </w:p>
    <w:p>
      <w:pPr>
        <w:spacing w:line="360" w:lineRule="auto" w:before="160" w:after="80"/>
        <w:jc w:val="left"/>
      </w:pPr>
      <w:r>
        <w:rPr>
          <w:rFonts w:ascii="Times New Roman" w:hAnsi="Times New Roman" w:eastAsia="Times New Roman"/>
          <w:b/>
          <w:i w:val="0"/>
          <w:sz w:val="24"/>
        </w:rPr>
        <w:t>7.6 LIMITATIONS</w:t>
      </w:r>
    </w:p>
    <w:p>
      <w:pPr>
        <w:spacing w:line="360" w:lineRule="auto" w:before="0" w:after="80"/>
      </w:pPr>
      <w:r>
        <w:rPr>
          <w:rFonts w:ascii="Times New Roman" w:hAnsi="Times New Roman" w:eastAsia="Times New Roman"/>
          <w:b w:val="0"/>
          <w:i w:val="0"/>
          <w:sz w:val="24"/>
        </w:rPr>
        <w:t>• Additional memory is normally required for merging.</w:t>
      </w:r>
    </w:p>
    <w:p>
      <w:pPr>
        <w:spacing w:line="360" w:lineRule="auto" w:before="0" w:after="80"/>
      </w:pPr>
      <w:r>
        <w:rPr>
          <w:rFonts w:ascii="Times New Roman" w:hAnsi="Times New Roman" w:eastAsia="Times New Roman"/>
          <w:b w:val="0"/>
          <w:i w:val="0"/>
          <w:sz w:val="24"/>
        </w:rPr>
        <w:t>• On a multi-core machine, purely sequential execution may not fully utilize available processing resources.</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8. PARALLEL MERGE SORT</w:t>
      </w:r>
    </w:p>
    <w:p>
      <w:pPr>
        <w:spacing w:line="360" w:lineRule="auto" w:before="0" w:after="80"/>
      </w:pPr>
      <w:r>
        <w:rPr>
          <w:rFonts w:ascii="Times New Roman" w:hAnsi="Times New Roman" w:eastAsia="Times New Roman"/>
          <w:b w:val="0"/>
          <w:i w:val="0"/>
          <w:sz w:val="24"/>
        </w:rPr>
        <w:t>Parallel merge sort extends the divide-and-conquer idea by allowing independent subproblems to be processed concurrently. For example, after the input is divided into two parts, one processor or thread can sort the first part while another processor or thread sorts the second part.</w:t>
      </w:r>
    </w:p>
    <w:p>
      <w:pPr>
        <w:spacing w:line="360" w:lineRule="auto" w:before="160" w:after="80"/>
        <w:jc w:val="left"/>
      </w:pPr>
      <w:r>
        <w:rPr>
          <w:rFonts w:ascii="Times New Roman" w:hAnsi="Times New Roman" w:eastAsia="Times New Roman"/>
          <w:b/>
          <w:i w:val="0"/>
          <w:sz w:val="24"/>
        </w:rPr>
        <w:t>8.1 BASIC APPROACH</w:t>
      </w:r>
    </w:p>
    <w:p>
      <w:pPr>
        <w:spacing w:line="360" w:lineRule="auto" w:before="0" w:after="80"/>
      </w:pPr>
      <w:r>
        <w:rPr>
          <w:rFonts w:ascii="Times New Roman" w:hAnsi="Times New Roman" w:eastAsia="Times New Roman"/>
          <w:b w:val="0"/>
          <w:i w:val="0"/>
          <w:sz w:val="24"/>
        </w:rPr>
        <w:t>• Divide the input into independent partitions.</w:t>
      </w:r>
    </w:p>
    <w:p>
      <w:pPr>
        <w:spacing w:line="360" w:lineRule="auto" w:before="0" w:after="80"/>
      </w:pPr>
      <w:r>
        <w:rPr>
          <w:rFonts w:ascii="Times New Roman" w:hAnsi="Times New Roman" w:eastAsia="Times New Roman"/>
          <w:b w:val="0"/>
          <w:i w:val="0"/>
          <w:sz w:val="24"/>
        </w:rPr>
        <w:t>• Assign different partitions to multiple threads or processing cores.</w:t>
      </w:r>
    </w:p>
    <w:p>
      <w:pPr>
        <w:spacing w:line="360" w:lineRule="auto" w:before="0" w:after="80"/>
      </w:pPr>
      <w:r>
        <w:rPr>
          <w:rFonts w:ascii="Times New Roman" w:hAnsi="Times New Roman" w:eastAsia="Times New Roman"/>
          <w:b w:val="0"/>
          <w:i w:val="0"/>
          <w:sz w:val="24"/>
        </w:rPr>
        <w:t>• Sort the partitions concurrently.</w:t>
      </w:r>
    </w:p>
    <w:p>
      <w:pPr>
        <w:spacing w:line="360" w:lineRule="auto" w:before="0" w:after="80"/>
      </w:pPr>
      <w:r>
        <w:rPr>
          <w:rFonts w:ascii="Times New Roman" w:hAnsi="Times New Roman" w:eastAsia="Times New Roman"/>
          <w:b w:val="0"/>
          <w:i w:val="0"/>
          <w:sz w:val="24"/>
        </w:rPr>
        <w:t>• Merge the sorted partitions.</w:t>
      </w:r>
    </w:p>
    <w:p>
      <w:pPr>
        <w:spacing w:line="360" w:lineRule="auto" w:before="0" w:after="80"/>
      </w:pPr>
      <w:r>
        <w:rPr>
          <w:rFonts w:ascii="Times New Roman" w:hAnsi="Times New Roman" w:eastAsia="Times New Roman"/>
          <w:b w:val="0"/>
          <w:i w:val="0"/>
          <w:sz w:val="24"/>
        </w:rPr>
        <w:t>• Continue merging until one final sorted sequence is obtained.</w:t>
      </w:r>
    </w:p>
    <w:p>
      <w:pPr>
        <w:spacing w:line="360" w:lineRule="auto" w:before="160" w:after="80"/>
        <w:jc w:val="left"/>
      </w:pPr>
      <w:r>
        <w:rPr>
          <w:rFonts w:ascii="Times New Roman" w:hAnsi="Times New Roman" w:eastAsia="Times New Roman"/>
          <w:b/>
          <w:i w:val="0"/>
          <w:sz w:val="24"/>
        </w:rPr>
        <w:t>8.2 PERFORMANCE IMPROVEMENT</w:t>
      </w:r>
    </w:p>
    <w:p>
      <w:pPr>
        <w:spacing w:line="360" w:lineRule="auto" w:before="0" w:after="80"/>
      </w:pPr>
      <w:r>
        <w:rPr>
          <w:rFonts w:ascii="Times New Roman" w:hAnsi="Times New Roman" w:eastAsia="Times New Roman"/>
          <w:b w:val="0"/>
          <w:i w:val="0"/>
          <w:sz w:val="24"/>
        </w:rPr>
        <w:t>The main attraction of parallel merge sort is reduced wall-clock execution time. If several independent portions can be processed simultaneously, the total elapsed time can be lower than sequential execution. The actual improvement depends on the number of cores, partition balance, memory bandwidth, cache behavior, and the cost of synchronization.</w:t>
      </w:r>
    </w:p>
    <w:p>
      <w:pPr>
        <w:spacing w:line="360" w:lineRule="auto" w:before="160" w:after="80"/>
        <w:jc w:val="left"/>
      </w:pPr>
      <w:r>
        <w:rPr>
          <w:rFonts w:ascii="Times New Roman" w:hAnsi="Times New Roman" w:eastAsia="Times New Roman"/>
          <w:b/>
          <w:i w:val="0"/>
          <w:sz w:val="24"/>
        </w:rPr>
        <w:t>8.3 PARALLEL OVERHEAD</w:t>
      </w:r>
    </w:p>
    <w:p>
      <w:pPr>
        <w:spacing w:line="360" w:lineRule="auto" w:before="0" w:after="80"/>
      </w:pPr>
      <w:r>
        <w:rPr>
          <w:rFonts w:ascii="Times New Roman" w:hAnsi="Times New Roman" w:eastAsia="Times New Roman"/>
          <w:b w:val="0"/>
          <w:i w:val="0"/>
          <w:sz w:val="24"/>
        </w:rPr>
        <w:t>Parallelism is not free. Creating and managing threads consumes resources. Threads may also need synchronization when they reach stages where their results must be combined. Communication and shared-memory contention can reduce the theoretical speedup.</w:t>
      </w:r>
    </w:p>
    <w:p>
      <w:pPr>
        <w:spacing w:line="360" w:lineRule="auto" w:before="160" w:after="80"/>
        <w:jc w:val="left"/>
      </w:pPr>
      <w:r>
        <w:rPr>
          <w:rFonts w:ascii="Times New Roman" w:hAnsi="Times New Roman" w:eastAsia="Times New Roman"/>
          <w:b/>
          <w:i w:val="0"/>
          <w:sz w:val="24"/>
        </w:rPr>
        <w:t>8.4 LOAD BALANCING</w:t>
      </w:r>
    </w:p>
    <w:p>
      <w:pPr>
        <w:spacing w:line="360" w:lineRule="auto" w:before="0" w:after="80"/>
      </w:pPr>
      <w:r>
        <w:rPr>
          <w:rFonts w:ascii="Times New Roman" w:hAnsi="Times New Roman" w:eastAsia="Times New Roman"/>
          <w:b w:val="0"/>
          <w:i w:val="0"/>
          <w:sz w:val="24"/>
        </w:rPr>
        <w:t>Efficient parallel sorting requires the workload to be distributed reasonably evenly. If one thread receives much more work than the others, the faster threads may finish early and remain idle while waiting for the slowest thread. Good partitioning therefore plays an important role in performance.</w:t>
      </w:r>
    </w:p>
    <w:p>
      <w:pPr>
        <w:spacing w:line="360" w:lineRule="auto" w:before="160" w:after="80"/>
        <w:jc w:val="left"/>
      </w:pPr>
      <w:r>
        <w:rPr>
          <w:rFonts w:ascii="Times New Roman" w:hAnsi="Times New Roman" w:eastAsia="Times New Roman"/>
          <w:b/>
          <w:i w:val="0"/>
          <w:sz w:val="24"/>
        </w:rPr>
        <w:t>8.5 HARDWARE DEPENDENCY</w:t>
      </w:r>
    </w:p>
    <w:p>
      <w:pPr>
        <w:spacing w:line="360" w:lineRule="auto" w:before="0" w:after="80"/>
      </w:pPr>
      <w:r>
        <w:rPr>
          <w:rFonts w:ascii="Times New Roman" w:hAnsi="Times New Roman" w:eastAsia="Times New Roman"/>
          <w:b w:val="0"/>
          <w:i w:val="0"/>
          <w:sz w:val="24"/>
        </w:rPr>
        <w:t>Parallel merge sort benefits most from multi-core processors. On a system with only one effective processing core, additional threads generally cannot provide meaningful computational parallelism and may instead add overhead.</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9. PARALLEL MERGE SORT VS SEQUENTIAL MERGE SORT</w:t>
      </w:r>
    </w:p>
    <w:p>
      <w:pPr>
        <w:spacing w:line="360" w:lineRule="auto" w:before="0" w:after="80"/>
      </w:pPr>
      <w:r>
        <w:rPr>
          <w:rFonts w:ascii="Times New Roman" w:hAnsi="Times New Roman" w:eastAsia="Times New Roman"/>
          <w:b w:val="0"/>
          <w:i w:val="0"/>
          <w:sz w:val="24"/>
        </w:rPr>
        <w:t>Both methods are based on the same merge-sort principle, but their execution models are different. Sequential merge sort focuses on simple ordered execution, whereas parallel merge sort attempts to exploit hardware concurrency.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line="360" w:lineRule="auto" w:before="0" w:after="40"/>
              <w:jc w:val="center"/>
            </w:pPr>
            <w:r>
              <w:rPr>
                <w:rFonts w:ascii="Times New Roman" w:hAnsi="Times New Roman" w:eastAsia="Times New Roman"/>
                <w:b/>
                <w:i w:val="0"/>
                <w:sz w:val="24"/>
              </w:rPr>
              <w:t>Basis</w:t>
            </w:r>
          </w:p>
        </w:tc>
        <w:tc>
          <w:tcPr>
            <w:tcW w:type="dxa" w:w="3264"/>
            <w:vAlign w:val="center"/>
          </w:tcPr>
          <w:p>
            <w:pPr>
              <w:spacing w:line="360" w:lineRule="auto" w:before="0" w:after="40"/>
              <w:jc w:val="center"/>
            </w:pPr>
            <w:r>
              <w:rPr>
                <w:rFonts w:ascii="Times New Roman" w:hAnsi="Times New Roman" w:eastAsia="Times New Roman"/>
                <w:b/>
                <w:i w:val="0"/>
                <w:sz w:val="24"/>
              </w:rPr>
              <w:t>Sequential Merge Sort</w:t>
            </w:r>
          </w:p>
        </w:tc>
        <w:tc>
          <w:tcPr>
            <w:tcW w:type="dxa" w:w="3264"/>
            <w:vAlign w:val="center"/>
          </w:tcPr>
          <w:p>
            <w:pPr>
              <w:spacing w:line="360" w:lineRule="auto" w:before="0" w:after="40"/>
              <w:jc w:val="center"/>
            </w:pPr>
            <w:r>
              <w:rPr>
                <w:rFonts w:ascii="Times New Roman" w:hAnsi="Times New Roman" w:eastAsia="Times New Roman"/>
                <w:b/>
                <w:i w:val="0"/>
                <w:sz w:val="24"/>
              </w:rPr>
              <w:t>Parallel Merge Sort</w:t>
            </w:r>
          </w:p>
        </w:tc>
      </w:tr>
      <w:tr>
        <w:tc>
          <w:tcPr>
            <w:tcW w:type="dxa" w:w="3264"/>
            <w:vAlign w:val="center"/>
          </w:tcPr>
          <w:p>
            <w:pPr>
              <w:spacing w:line="360" w:lineRule="auto" w:before="0" w:after="40"/>
              <w:jc w:val="center"/>
            </w:pPr>
            <w:r>
              <w:rPr>
                <w:rFonts w:ascii="Times New Roman" w:hAnsi="Times New Roman" w:eastAsia="Times New Roman"/>
                <w:b w:val="0"/>
                <w:i w:val="0"/>
                <w:sz w:val="24"/>
              </w:rPr>
              <w:t>Execution model</w:t>
            </w:r>
          </w:p>
        </w:tc>
        <w:tc>
          <w:tcPr>
            <w:tcW w:type="dxa" w:w="3264"/>
            <w:vAlign w:val="center"/>
          </w:tcPr>
          <w:p>
            <w:pPr>
              <w:spacing w:line="360" w:lineRule="auto" w:before="0" w:after="40"/>
              <w:jc w:val="center"/>
            </w:pPr>
            <w:r>
              <w:rPr>
                <w:rFonts w:ascii="Times New Roman" w:hAnsi="Times New Roman" w:eastAsia="Times New Roman"/>
                <w:b w:val="0"/>
                <w:i w:val="0"/>
                <w:sz w:val="24"/>
              </w:rPr>
              <w:t>Tasks are performed one after another.</w:t>
            </w:r>
          </w:p>
        </w:tc>
        <w:tc>
          <w:tcPr>
            <w:tcW w:type="dxa" w:w="3264"/>
            <w:vAlign w:val="center"/>
          </w:tcPr>
          <w:p>
            <w:pPr>
              <w:spacing w:line="360" w:lineRule="auto" w:before="0" w:after="40"/>
              <w:jc w:val="center"/>
            </w:pPr>
            <w:r>
              <w:rPr>
                <w:rFonts w:ascii="Times New Roman" w:hAnsi="Times New Roman" w:eastAsia="Times New Roman"/>
                <w:b w:val="0"/>
                <w:i w:val="0"/>
                <w:sz w:val="24"/>
              </w:rPr>
              <w:t>Independent tasks are executed concurrently.</w:t>
            </w:r>
          </w:p>
        </w:tc>
      </w:tr>
      <w:tr>
        <w:tc>
          <w:tcPr>
            <w:tcW w:type="dxa" w:w="3264"/>
            <w:vAlign w:val="center"/>
          </w:tcPr>
          <w:p>
            <w:pPr>
              <w:spacing w:line="360" w:lineRule="auto" w:before="0" w:after="40"/>
              <w:jc w:val="center"/>
            </w:pPr>
            <w:r>
              <w:rPr>
                <w:rFonts w:ascii="Times New Roman" w:hAnsi="Times New Roman" w:eastAsia="Times New Roman"/>
                <w:b w:val="0"/>
                <w:i w:val="0"/>
                <w:sz w:val="24"/>
              </w:rPr>
              <w:t>Execution time</w:t>
            </w:r>
          </w:p>
        </w:tc>
        <w:tc>
          <w:tcPr>
            <w:tcW w:type="dxa" w:w="3264"/>
            <w:vAlign w:val="center"/>
          </w:tcPr>
          <w:p>
            <w:pPr>
              <w:spacing w:line="360" w:lineRule="auto" w:before="0" w:after="40"/>
              <w:jc w:val="center"/>
            </w:pPr>
            <w:r>
              <w:rPr>
                <w:rFonts w:ascii="Times New Roman" w:hAnsi="Times New Roman" w:eastAsia="Times New Roman"/>
                <w:b w:val="0"/>
                <w:i w:val="0"/>
                <w:sz w:val="24"/>
              </w:rPr>
              <w:t>O(n log n) algorithmic time.</w:t>
            </w:r>
          </w:p>
        </w:tc>
        <w:tc>
          <w:tcPr>
            <w:tcW w:type="dxa" w:w="3264"/>
            <w:vAlign w:val="center"/>
          </w:tcPr>
          <w:p>
            <w:pPr>
              <w:spacing w:line="360" w:lineRule="auto" w:before="0" w:after="40"/>
              <w:jc w:val="center"/>
            </w:pPr>
            <w:r>
              <w:rPr>
                <w:rFonts w:ascii="Times New Roman" w:hAnsi="Times New Roman" w:eastAsia="Times New Roman"/>
                <w:b w:val="0"/>
                <w:i w:val="0"/>
                <w:sz w:val="24"/>
              </w:rPr>
              <w:t>The total work remains O(n log n), but elapsed time may decrease with parallel resources.</w:t>
            </w:r>
          </w:p>
        </w:tc>
      </w:tr>
      <w:tr>
        <w:tc>
          <w:tcPr>
            <w:tcW w:type="dxa" w:w="3264"/>
            <w:vAlign w:val="center"/>
          </w:tcPr>
          <w:p>
            <w:pPr>
              <w:spacing w:line="360" w:lineRule="auto" w:before="0" w:after="40"/>
              <w:jc w:val="center"/>
            </w:pPr>
            <w:r>
              <w:rPr>
                <w:rFonts w:ascii="Times New Roman" w:hAnsi="Times New Roman" w:eastAsia="Times New Roman"/>
                <w:b w:val="0"/>
                <w:i w:val="0"/>
                <w:sz w:val="24"/>
              </w:rPr>
              <w:t>Core utilization</w:t>
            </w:r>
          </w:p>
        </w:tc>
        <w:tc>
          <w:tcPr>
            <w:tcW w:type="dxa" w:w="3264"/>
            <w:vAlign w:val="center"/>
          </w:tcPr>
          <w:p>
            <w:pPr>
              <w:spacing w:line="360" w:lineRule="auto" w:before="0" w:after="40"/>
              <w:jc w:val="center"/>
            </w:pPr>
            <w:r>
              <w:rPr>
                <w:rFonts w:ascii="Times New Roman" w:hAnsi="Times New Roman" w:eastAsia="Times New Roman"/>
                <w:b w:val="0"/>
                <w:i w:val="0"/>
                <w:sz w:val="24"/>
              </w:rPr>
              <w:t>May use mainly one processing path.</w:t>
            </w:r>
          </w:p>
        </w:tc>
        <w:tc>
          <w:tcPr>
            <w:tcW w:type="dxa" w:w="3264"/>
            <w:vAlign w:val="center"/>
          </w:tcPr>
          <w:p>
            <w:pPr>
              <w:spacing w:line="360" w:lineRule="auto" w:before="0" w:after="40"/>
              <w:jc w:val="center"/>
            </w:pPr>
            <w:r>
              <w:rPr>
                <w:rFonts w:ascii="Times New Roman" w:hAnsi="Times New Roman" w:eastAsia="Times New Roman"/>
                <w:b w:val="0"/>
                <w:i w:val="0"/>
                <w:sz w:val="24"/>
              </w:rPr>
              <w:t>Can utilize multiple CPU cores.</w:t>
            </w:r>
          </w:p>
        </w:tc>
      </w:tr>
      <w:tr>
        <w:tc>
          <w:tcPr>
            <w:tcW w:type="dxa" w:w="3264"/>
            <w:vAlign w:val="center"/>
          </w:tcPr>
          <w:p>
            <w:pPr>
              <w:spacing w:line="360" w:lineRule="auto" w:before="0" w:after="40"/>
              <w:jc w:val="center"/>
            </w:pPr>
            <w:r>
              <w:rPr>
                <w:rFonts w:ascii="Times New Roman" w:hAnsi="Times New Roman" w:eastAsia="Times New Roman"/>
                <w:b w:val="0"/>
                <w:i w:val="0"/>
                <w:sz w:val="24"/>
              </w:rPr>
              <w:t>Thread overhead</w:t>
            </w:r>
          </w:p>
        </w:tc>
        <w:tc>
          <w:tcPr>
            <w:tcW w:type="dxa" w:w="3264"/>
            <w:vAlign w:val="center"/>
          </w:tcPr>
          <w:p>
            <w:pPr>
              <w:spacing w:line="360" w:lineRule="auto" w:before="0" w:after="40"/>
              <w:jc w:val="center"/>
            </w:pPr>
            <w:r>
              <w:rPr>
                <w:rFonts w:ascii="Times New Roman" w:hAnsi="Times New Roman" w:eastAsia="Times New Roman"/>
                <w:b w:val="0"/>
                <w:i w:val="0"/>
                <w:sz w:val="24"/>
              </w:rPr>
              <w:t>Minimal.</w:t>
            </w:r>
          </w:p>
        </w:tc>
        <w:tc>
          <w:tcPr>
            <w:tcW w:type="dxa" w:w="3264"/>
            <w:vAlign w:val="center"/>
          </w:tcPr>
          <w:p>
            <w:pPr>
              <w:spacing w:line="360" w:lineRule="auto" w:before="0" w:after="40"/>
              <w:jc w:val="center"/>
            </w:pPr>
            <w:r>
              <w:rPr>
                <w:rFonts w:ascii="Times New Roman" w:hAnsi="Times New Roman" w:eastAsia="Times New Roman"/>
                <w:b w:val="0"/>
                <w:i w:val="0"/>
                <w:sz w:val="24"/>
              </w:rPr>
              <w:t>Thread creation and management introduce overhead.</w:t>
            </w:r>
          </w:p>
        </w:tc>
      </w:tr>
      <w:tr>
        <w:tc>
          <w:tcPr>
            <w:tcW w:type="dxa" w:w="3264"/>
            <w:vAlign w:val="center"/>
          </w:tcPr>
          <w:p>
            <w:pPr>
              <w:spacing w:line="360" w:lineRule="auto" w:before="0" w:after="40"/>
              <w:jc w:val="center"/>
            </w:pPr>
            <w:r>
              <w:rPr>
                <w:rFonts w:ascii="Times New Roman" w:hAnsi="Times New Roman" w:eastAsia="Times New Roman"/>
                <w:b w:val="0"/>
                <w:i w:val="0"/>
                <w:sz w:val="24"/>
              </w:rPr>
              <w:t>Synchronization</w:t>
            </w:r>
          </w:p>
        </w:tc>
        <w:tc>
          <w:tcPr>
            <w:tcW w:type="dxa" w:w="3264"/>
            <w:vAlign w:val="center"/>
          </w:tcPr>
          <w:p>
            <w:pPr>
              <w:spacing w:line="360" w:lineRule="auto" w:before="0" w:after="40"/>
              <w:jc w:val="center"/>
            </w:pPr>
            <w:r>
              <w:rPr>
                <w:rFonts w:ascii="Times New Roman" w:hAnsi="Times New Roman" w:eastAsia="Times New Roman"/>
                <w:b w:val="0"/>
                <w:i w:val="0"/>
                <w:sz w:val="24"/>
              </w:rPr>
              <w:t>Very limited.</w:t>
            </w:r>
          </w:p>
        </w:tc>
        <w:tc>
          <w:tcPr>
            <w:tcW w:type="dxa" w:w="3264"/>
            <w:vAlign w:val="center"/>
          </w:tcPr>
          <w:p>
            <w:pPr>
              <w:spacing w:line="360" w:lineRule="auto" w:before="0" w:after="40"/>
              <w:jc w:val="center"/>
            </w:pPr>
            <w:r>
              <w:rPr>
                <w:rFonts w:ascii="Times New Roman" w:hAnsi="Times New Roman" w:eastAsia="Times New Roman"/>
                <w:b w:val="0"/>
                <w:i w:val="0"/>
                <w:sz w:val="24"/>
              </w:rPr>
              <w:t>Required when coordinating parallel tasks and merging results.</w:t>
            </w:r>
          </w:p>
        </w:tc>
      </w:tr>
      <w:tr>
        <w:tc>
          <w:tcPr>
            <w:tcW w:type="dxa" w:w="3264"/>
            <w:vAlign w:val="center"/>
          </w:tcPr>
          <w:p>
            <w:pPr>
              <w:spacing w:line="360" w:lineRule="auto" w:before="0" w:after="40"/>
              <w:jc w:val="center"/>
            </w:pPr>
            <w:r>
              <w:rPr>
                <w:rFonts w:ascii="Times New Roman" w:hAnsi="Times New Roman" w:eastAsia="Times New Roman"/>
                <w:b w:val="0"/>
                <w:i w:val="0"/>
                <w:sz w:val="24"/>
              </w:rPr>
              <w:t>Scalability</w:t>
            </w:r>
          </w:p>
        </w:tc>
        <w:tc>
          <w:tcPr>
            <w:tcW w:type="dxa" w:w="3264"/>
            <w:vAlign w:val="center"/>
          </w:tcPr>
          <w:p>
            <w:pPr>
              <w:spacing w:line="360" w:lineRule="auto" w:before="0" w:after="40"/>
              <w:jc w:val="center"/>
            </w:pPr>
            <w:r>
              <w:rPr>
                <w:rFonts w:ascii="Times New Roman" w:hAnsi="Times New Roman" w:eastAsia="Times New Roman"/>
                <w:b w:val="0"/>
                <w:i w:val="0"/>
                <w:sz w:val="24"/>
              </w:rPr>
              <w:t>Limited by sequential execution.</w:t>
            </w:r>
          </w:p>
        </w:tc>
        <w:tc>
          <w:tcPr>
            <w:tcW w:type="dxa" w:w="3264"/>
            <w:vAlign w:val="center"/>
          </w:tcPr>
          <w:p>
            <w:pPr>
              <w:spacing w:line="360" w:lineRule="auto" w:before="0" w:after="40"/>
              <w:jc w:val="center"/>
            </w:pPr>
            <w:r>
              <w:rPr>
                <w:rFonts w:ascii="Times New Roman" w:hAnsi="Times New Roman" w:eastAsia="Times New Roman"/>
                <w:b w:val="0"/>
                <w:i w:val="0"/>
                <w:sz w:val="24"/>
              </w:rPr>
              <w:t>Can improve with more cores, but speedup is not perfectly linear.</w:t>
            </w:r>
          </w:p>
        </w:tc>
      </w:tr>
      <w:tr>
        <w:tc>
          <w:tcPr>
            <w:tcW w:type="dxa" w:w="3264"/>
            <w:vAlign w:val="center"/>
          </w:tcPr>
          <w:p>
            <w:pPr>
              <w:spacing w:line="360" w:lineRule="auto" w:before="0" w:after="40"/>
              <w:jc w:val="center"/>
            </w:pPr>
            <w:r>
              <w:rPr>
                <w:rFonts w:ascii="Times New Roman" w:hAnsi="Times New Roman" w:eastAsia="Times New Roman"/>
                <w:b w:val="0"/>
                <w:i w:val="0"/>
                <w:sz w:val="24"/>
              </w:rPr>
              <w:t>Implementation</w:t>
            </w:r>
          </w:p>
        </w:tc>
        <w:tc>
          <w:tcPr>
            <w:tcW w:type="dxa" w:w="3264"/>
            <w:vAlign w:val="center"/>
          </w:tcPr>
          <w:p>
            <w:pPr>
              <w:spacing w:line="360" w:lineRule="auto" w:before="0" w:after="40"/>
              <w:jc w:val="center"/>
            </w:pPr>
            <w:r>
              <w:rPr>
                <w:rFonts w:ascii="Times New Roman" w:hAnsi="Times New Roman" w:eastAsia="Times New Roman"/>
                <w:b w:val="0"/>
                <w:i w:val="0"/>
                <w:sz w:val="24"/>
              </w:rPr>
              <w:t>Simpler.</w:t>
            </w:r>
          </w:p>
        </w:tc>
        <w:tc>
          <w:tcPr>
            <w:tcW w:type="dxa" w:w="3264"/>
            <w:vAlign w:val="center"/>
          </w:tcPr>
          <w:p>
            <w:pPr>
              <w:spacing w:line="360" w:lineRule="auto" w:before="0" w:after="40"/>
              <w:jc w:val="center"/>
            </w:pPr>
            <w:r>
              <w:rPr>
                <w:rFonts w:ascii="Times New Roman" w:hAnsi="Times New Roman" w:eastAsia="Times New Roman"/>
                <w:b w:val="0"/>
                <w:i w:val="0"/>
                <w:sz w:val="24"/>
              </w:rPr>
              <w:t>More complex because concurrency must be managed.</w:t>
            </w:r>
          </w:p>
        </w:tc>
      </w:tr>
      <w:tr>
        <w:tc>
          <w:tcPr>
            <w:tcW w:type="dxa" w:w="3264"/>
            <w:vAlign w:val="center"/>
          </w:tcPr>
          <w:p>
            <w:pPr>
              <w:spacing w:line="360" w:lineRule="auto" w:before="0" w:after="40"/>
              <w:jc w:val="center"/>
            </w:pPr>
            <w:r>
              <w:rPr>
                <w:rFonts w:ascii="Times New Roman" w:hAnsi="Times New Roman" w:eastAsia="Times New Roman"/>
                <w:b w:val="0"/>
                <w:i w:val="0"/>
                <w:sz w:val="24"/>
              </w:rPr>
              <w:t>Small datasets</w:t>
            </w:r>
          </w:p>
        </w:tc>
        <w:tc>
          <w:tcPr>
            <w:tcW w:type="dxa" w:w="3264"/>
            <w:vAlign w:val="center"/>
          </w:tcPr>
          <w:p>
            <w:pPr>
              <w:spacing w:line="360" w:lineRule="auto" w:before="0" w:after="40"/>
              <w:jc w:val="center"/>
            </w:pPr>
            <w:r>
              <w:rPr>
                <w:rFonts w:ascii="Times New Roman" w:hAnsi="Times New Roman" w:eastAsia="Times New Roman"/>
                <w:b w:val="0"/>
                <w:i w:val="0"/>
                <w:sz w:val="24"/>
              </w:rPr>
              <w:t>Often preferable because overhead is low.</w:t>
            </w:r>
          </w:p>
        </w:tc>
        <w:tc>
          <w:tcPr>
            <w:tcW w:type="dxa" w:w="3264"/>
            <w:vAlign w:val="center"/>
          </w:tcPr>
          <w:p>
            <w:pPr>
              <w:spacing w:line="360" w:lineRule="auto" w:before="0" w:after="40"/>
              <w:jc w:val="center"/>
            </w:pPr>
            <w:r>
              <w:rPr>
                <w:rFonts w:ascii="Times New Roman" w:hAnsi="Times New Roman" w:eastAsia="Times New Roman"/>
                <w:b w:val="0"/>
                <w:i w:val="0"/>
                <w:sz w:val="24"/>
              </w:rPr>
              <w:t>May not be worthwhile if the dataset is too small.</w:t>
            </w:r>
          </w:p>
        </w:tc>
      </w:tr>
      <w:tr>
        <w:tc>
          <w:tcPr>
            <w:tcW w:type="dxa" w:w="3264"/>
            <w:vAlign w:val="center"/>
          </w:tcPr>
          <w:p>
            <w:pPr>
              <w:spacing w:line="360" w:lineRule="auto" w:before="0" w:after="40"/>
              <w:jc w:val="center"/>
            </w:pPr>
            <w:r>
              <w:rPr>
                <w:rFonts w:ascii="Times New Roman" w:hAnsi="Times New Roman" w:eastAsia="Times New Roman"/>
                <w:b w:val="0"/>
                <w:i w:val="0"/>
                <w:sz w:val="24"/>
              </w:rPr>
              <w:t>Large datasets</w:t>
            </w:r>
          </w:p>
        </w:tc>
        <w:tc>
          <w:tcPr>
            <w:tcW w:type="dxa" w:w="3264"/>
            <w:vAlign w:val="center"/>
          </w:tcPr>
          <w:p>
            <w:pPr>
              <w:spacing w:line="360" w:lineRule="auto" w:before="0" w:after="40"/>
              <w:jc w:val="center"/>
            </w:pPr>
            <w:r>
              <w:rPr>
                <w:rFonts w:ascii="Times New Roman" w:hAnsi="Times New Roman" w:eastAsia="Times New Roman"/>
                <w:b w:val="0"/>
                <w:i w:val="0"/>
                <w:sz w:val="24"/>
              </w:rPr>
              <w:t>Reliable but may take longer.</w:t>
            </w:r>
          </w:p>
        </w:tc>
        <w:tc>
          <w:tcPr>
            <w:tcW w:type="dxa" w:w="3264"/>
            <w:vAlign w:val="center"/>
          </w:tcPr>
          <w:p>
            <w:pPr>
              <w:spacing w:line="360" w:lineRule="auto" w:before="0" w:after="40"/>
              <w:jc w:val="center"/>
            </w:pPr>
            <w:r>
              <w:rPr>
                <w:rFonts w:ascii="Times New Roman" w:hAnsi="Times New Roman" w:eastAsia="Times New Roman"/>
                <w:b w:val="0"/>
                <w:i w:val="0"/>
                <w:sz w:val="24"/>
              </w:rPr>
              <w:t>Often more attractive when sufficient cores are available.</w:t>
            </w:r>
          </w:p>
        </w:tc>
      </w:tr>
      <w:tr>
        <w:tc>
          <w:tcPr>
            <w:tcW w:type="dxa" w:w="3264"/>
            <w:vAlign w:val="center"/>
          </w:tcPr>
          <w:p>
            <w:pPr>
              <w:spacing w:line="360" w:lineRule="auto" w:before="0" w:after="40"/>
              <w:jc w:val="center"/>
            </w:pPr>
            <w:r>
              <w:rPr>
                <w:rFonts w:ascii="Times New Roman" w:hAnsi="Times New Roman" w:eastAsia="Times New Roman"/>
                <w:b w:val="0"/>
                <w:i w:val="0"/>
                <w:sz w:val="24"/>
              </w:rPr>
              <w:t>Resource requirements</w:t>
            </w:r>
          </w:p>
        </w:tc>
        <w:tc>
          <w:tcPr>
            <w:tcW w:type="dxa" w:w="3264"/>
            <w:vAlign w:val="center"/>
          </w:tcPr>
          <w:p>
            <w:pPr>
              <w:spacing w:line="360" w:lineRule="auto" w:before="0" w:after="40"/>
              <w:jc w:val="center"/>
            </w:pPr>
            <w:r>
              <w:rPr>
                <w:rFonts w:ascii="Times New Roman" w:hAnsi="Times New Roman" w:eastAsia="Times New Roman"/>
                <w:b w:val="0"/>
                <w:i w:val="0"/>
                <w:sz w:val="24"/>
              </w:rPr>
              <w:t>Lower coordination requirements.</w:t>
            </w:r>
          </w:p>
        </w:tc>
        <w:tc>
          <w:tcPr>
            <w:tcW w:type="dxa" w:w="3264"/>
            <w:vAlign w:val="center"/>
          </w:tcPr>
          <w:p>
            <w:pPr>
              <w:spacing w:line="360" w:lineRule="auto" w:before="0" w:after="40"/>
              <w:jc w:val="center"/>
            </w:pPr>
            <w:r>
              <w:rPr>
                <w:rFonts w:ascii="Times New Roman" w:hAnsi="Times New Roman" w:eastAsia="Times New Roman"/>
                <w:b w:val="0"/>
                <w:i w:val="0"/>
                <w:sz w:val="24"/>
              </w:rPr>
              <w:t>Requires multiple processing resources for meaningful benefit.</w:t>
            </w:r>
          </w:p>
        </w:tc>
      </w:tr>
    </w:tbl>
    <w:p>
      <w:pPr>
        <w:spacing w:line="360" w:lineRule="auto" w:before="160" w:after="80"/>
        <w:jc w:val="left"/>
      </w:pPr>
      <w:r>
        <w:rPr>
          <w:rFonts w:ascii="Times New Roman" w:hAnsi="Times New Roman" w:eastAsia="Times New Roman"/>
          <w:b/>
          <w:i w:val="0"/>
          <w:sz w:val="24"/>
        </w:rPr>
        <w:t>9.1 EXECUTION TIME</w:t>
      </w:r>
    </w:p>
    <w:p>
      <w:pPr>
        <w:spacing w:line="360" w:lineRule="auto" w:before="0" w:after="80"/>
      </w:pPr>
      <w:r>
        <w:rPr>
          <w:rFonts w:ascii="Times New Roman" w:hAnsi="Times New Roman" w:eastAsia="Times New Roman"/>
          <w:b w:val="0"/>
          <w:i w:val="0"/>
          <w:sz w:val="24"/>
        </w:rPr>
        <w:t>Sequential merge sort has predictable O(n log n) computational complexity. Parallel merge sort performs essentially the same amount of total sorting work, but distributes portions of that work across multiple processing units. Consequently, parallel execution can reduce elapsed time even though the asymptotic total work remains related to O(n log n).</w:t>
      </w:r>
    </w:p>
    <w:p>
      <w:pPr>
        <w:spacing w:line="360" w:lineRule="auto" w:before="160" w:after="80"/>
        <w:jc w:val="left"/>
      </w:pPr>
      <w:r>
        <w:rPr>
          <w:rFonts w:ascii="Times New Roman" w:hAnsi="Times New Roman" w:eastAsia="Times New Roman"/>
          <w:b/>
          <w:i w:val="0"/>
          <w:sz w:val="24"/>
        </w:rPr>
        <w:t>9.2 OVERHEAD DUE TO PARALLELISM</w:t>
      </w:r>
    </w:p>
    <w:p>
      <w:pPr>
        <w:spacing w:line="360" w:lineRule="auto" w:before="0" w:after="80"/>
      </w:pPr>
      <w:r>
        <w:rPr>
          <w:rFonts w:ascii="Times New Roman" w:hAnsi="Times New Roman" w:eastAsia="Times New Roman"/>
          <w:b w:val="0"/>
          <w:i w:val="0"/>
          <w:sz w:val="24"/>
        </w:rPr>
        <w:t>Parallel execution introduces overhead from thread creation, scheduling, synchronization, communication, and shared-memory access. For very small inputs, this overhead can be greater than the benefit of parallel execution. For sufficiently large inputs, the computational work can dominate the overhead, making parallel execution more beneficial.</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10. PERFORMANCE AND COMPLEXITY ANALYSIS</w:t>
      </w:r>
    </w:p>
    <w:p>
      <w:pPr>
        <w:spacing w:line="360" w:lineRule="auto" w:before="0" w:after="80"/>
      </w:pPr>
      <w:r>
        <w:rPr>
          <w:rFonts w:ascii="Times New Roman" w:hAnsi="Times New Roman" w:eastAsia="Times New Roman"/>
          <w:b w:val="0"/>
          <w:i w:val="0"/>
          <w:sz w:val="24"/>
        </w:rPr>
        <w:t>Performance should not be judged using asymptotic complexity alone. Big-O notation describes how resource requirements grow with input size, but practical performance also depends on memory hierarchy, storage speed, processor architecture, compiler optimizations, and implementation details.</w:t>
      </w:r>
    </w:p>
    <w:p>
      <w:pPr>
        <w:spacing w:line="360" w:lineRule="auto" w:before="160" w:after="80"/>
        <w:jc w:val="left"/>
      </w:pPr>
      <w:r>
        <w:rPr>
          <w:rFonts w:ascii="Times New Roman" w:hAnsi="Times New Roman" w:eastAsia="Times New Roman"/>
          <w:b/>
          <w:i w:val="0"/>
          <w:sz w:val="24"/>
        </w:rPr>
        <w:t>10.1 TIME COMPLEXITY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line="360" w:lineRule="auto" w:before="0" w:after="40"/>
              <w:jc w:val="center"/>
            </w:pPr>
            <w:r>
              <w:rPr>
                <w:rFonts w:ascii="Times New Roman" w:hAnsi="Times New Roman" w:eastAsia="Times New Roman"/>
                <w:b/>
                <w:i w:val="0"/>
                <w:sz w:val="24"/>
              </w:rPr>
              <w:t>Algorithm/Approach</w:t>
            </w:r>
          </w:p>
        </w:tc>
        <w:tc>
          <w:tcPr>
            <w:tcW w:type="dxa" w:w="3264"/>
            <w:vAlign w:val="center"/>
          </w:tcPr>
          <w:p>
            <w:pPr>
              <w:spacing w:line="360" w:lineRule="auto" w:before="0" w:after="40"/>
              <w:jc w:val="center"/>
            </w:pPr>
            <w:r>
              <w:rPr>
                <w:rFonts w:ascii="Times New Roman" w:hAnsi="Times New Roman" w:eastAsia="Times New Roman"/>
                <w:b/>
                <w:i w:val="0"/>
                <w:sz w:val="24"/>
              </w:rPr>
              <w:t>Typical Time Complexity</w:t>
            </w:r>
          </w:p>
        </w:tc>
        <w:tc>
          <w:tcPr>
            <w:tcW w:type="dxa" w:w="3264"/>
            <w:vAlign w:val="center"/>
          </w:tcPr>
          <w:p>
            <w:pPr>
              <w:spacing w:line="360" w:lineRule="auto" w:before="0" w:after="40"/>
              <w:jc w:val="center"/>
            </w:pPr>
            <w:r>
              <w:rPr>
                <w:rFonts w:ascii="Times New Roman" w:hAnsi="Times New Roman" w:eastAsia="Times New Roman"/>
                <w:b/>
                <w:i w:val="0"/>
                <w:sz w:val="24"/>
              </w:rPr>
              <w:t>Main Consideration</w:t>
            </w:r>
          </w:p>
        </w:tc>
      </w:tr>
      <w:tr>
        <w:tc>
          <w:tcPr>
            <w:tcW w:type="dxa" w:w="3264"/>
            <w:vAlign w:val="center"/>
          </w:tcPr>
          <w:p>
            <w:pPr>
              <w:spacing w:line="360" w:lineRule="auto" w:before="0" w:after="40"/>
              <w:jc w:val="center"/>
            </w:pPr>
            <w:r>
              <w:rPr>
                <w:rFonts w:ascii="Times New Roman" w:hAnsi="Times New Roman" w:eastAsia="Times New Roman"/>
                <w:b w:val="0"/>
                <w:i w:val="0"/>
                <w:sz w:val="24"/>
              </w:rPr>
              <w:t>Insertion Sort</w:t>
            </w:r>
          </w:p>
        </w:tc>
        <w:tc>
          <w:tcPr>
            <w:tcW w:type="dxa" w:w="3264"/>
            <w:vAlign w:val="center"/>
          </w:tcPr>
          <w:p>
            <w:pPr>
              <w:spacing w:line="360" w:lineRule="auto" w:before="0" w:after="40"/>
              <w:jc w:val="center"/>
            </w:pPr>
            <w:r>
              <w:rPr>
                <w:rFonts w:ascii="Times New Roman" w:hAnsi="Times New Roman" w:eastAsia="Times New Roman"/>
                <w:b w:val="0"/>
                <w:i w:val="0"/>
                <w:sz w:val="24"/>
              </w:rPr>
              <w:t>O(n²) average/worst</w:t>
            </w:r>
          </w:p>
        </w:tc>
        <w:tc>
          <w:tcPr>
            <w:tcW w:type="dxa" w:w="3264"/>
            <w:vAlign w:val="center"/>
          </w:tcPr>
          <w:p>
            <w:pPr>
              <w:spacing w:line="360" w:lineRule="auto" w:before="0" w:after="40"/>
              <w:jc w:val="center"/>
            </w:pPr>
            <w:r>
              <w:rPr>
                <w:rFonts w:ascii="Times New Roman" w:hAnsi="Times New Roman" w:eastAsia="Times New Roman"/>
                <w:b w:val="0"/>
                <w:i w:val="0"/>
                <w:sz w:val="24"/>
              </w:rPr>
              <w:t>Useful for small or nearly sorted data.</w:t>
            </w:r>
          </w:p>
        </w:tc>
      </w:tr>
      <w:tr>
        <w:tc>
          <w:tcPr>
            <w:tcW w:type="dxa" w:w="3264"/>
            <w:vAlign w:val="center"/>
          </w:tcPr>
          <w:p>
            <w:pPr>
              <w:spacing w:line="360" w:lineRule="auto" w:before="0" w:after="40"/>
              <w:jc w:val="center"/>
            </w:pPr>
            <w:r>
              <w:rPr>
                <w:rFonts w:ascii="Times New Roman" w:hAnsi="Times New Roman" w:eastAsia="Times New Roman"/>
                <w:b w:val="0"/>
                <w:i w:val="0"/>
                <w:sz w:val="24"/>
              </w:rPr>
              <w:t>Heap Sort</w:t>
            </w:r>
          </w:p>
        </w:tc>
        <w:tc>
          <w:tcPr>
            <w:tcW w:type="dxa" w:w="3264"/>
            <w:vAlign w:val="center"/>
          </w:tcPr>
          <w:p>
            <w:pPr>
              <w:spacing w:line="360" w:lineRule="auto" w:before="0" w:after="40"/>
              <w:jc w:val="center"/>
            </w:pPr>
            <w:r>
              <w:rPr>
                <w:rFonts w:ascii="Times New Roman" w:hAnsi="Times New Roman" w:eastAsia="Times New Roman"/>
                <w:b w:val="0"/>
                <w:i w:val="0"/>
                <w:sz w:val="24"/>
              </w:rPr>
              <w:t>O(n log n)</w:t>
            </w:r>
          </w:p>
        </w:tc>
        <w:tc>
          <w:tcPr>
            <w:tcW w:type="dxa" w:w="3264"/>
            <w:vAlign w:val="center"/>
          </w:tcPr>
          <w:p>
            <w:pPr>
              <w:spacing w:line="360" w:lineRule="auto" w:before="0" w:after="40"/>
              <w:jc w:val="center"/>
            </w:pPr>
            <w:r>
              <w:rPr>
                <w:rFonts w:ascii="Times New Roman" w:hAnsi="Times New Roman" w:eastAsia="Times New Roman"/>
                <w:b w:val="0"/>
                <w:i w:val="0"/>
                <w:sz w:val="24"/>
              </w:rPr>
              <w:t>Predictable performance and low auxiliary memory.</w:t>
            </w:r>
          </w:p>
        </w:tc>
      </w:tr>
      <w:tr>
        <w:tc>
          <w:tcPr>
            <w:tcW w:type="dxa" w:w="3264"/>
            <w:vAlign w:val="center"/>
          </w:tcPr>
          <w:p>
            <w:pPr>
              <w:spacing w:line="360" w:lineRule="auto" w:before="0" w:after="40"/>
              <w:jc w:val="center"/>
            </w:pPr>
            <w:r>
              <w:rPr>
                <w:rFonts w:ascii="Times New Roman" w:hAnsi="Times New Roman" w:eastAsia="Times New Roman"/>
                <w:b w:val="0"/>
                <w:i w:val="0"/>
                <w:sz w:val="24"/>
              </w:rPr>
              <w:t>Merge Sort</w:t>
            </w:r>
          </w:p>
        </w:tc>
        <w:tc>
          <w:tcPr>
            <w:tcW w:type="dxa" w:w="3264"/>
            <w:vAlign w:val="center"/>
          </w:tcPr>
          <w:p>
            <w:pPr>
              <w:spacing w:line="360" w:lineRule="auto" w:before="0" w:after="40"/>
              <w:jc w:val="center"/>
            </w:pPr>
            <w:r>
              <w:rPr>
                <w:rFonts w:ascii="Times New Roman" w:hAnsi="Times New Roman" w:eastAsia="Times New Roman"/>
                <w:b w:val="0"/>
                <w:i w:val="0"/>
                <w:sz w:val="24"/>
              </w:rPr>
              <w:t>O(n log n)</w:t>
            </w:r>
          </w:p>
        </w:tc>
        <w:tc>
          <w:tcPr>
            <w:tcW w:type="dxa" w:w="3264"/>
            <w:vAlign w:val="center"/>
          </w:tcPr>
          <w:p>
            <w:pPr>
              <w:spacing w:line="360" w:lineRule="auto" w:before="0" w:after="40"/>
              <w:jc w:val="center"/>
            </w:pPr>
            <w:r>
              <w:rPr>
                <w:rFonts w:ascii="Times New Roman" w:hAnsi="Times New Roman" w:eastAsia="Times New Roman"/>
                <w:b w:val="0"/>
                <w:i w:val="0"/>
                <w:sz w:val="24"/>
              </w:rPr>
              <w:t>Stable and predictable; needs extra merging memory in common implementations.</w:t>
            </w:r>
          </w:p>
        </w:tc>
      </w:tr>
      <w:tr>
        <w:tc>
          <w:tcPr>
            <w:tcW w:type="dxa" w:w="3264"/>
            <w:vAlign w:val="center"/>
          </w:tcPr>
          <w:p>
            <w:pPr>
              <w:spacing w:line="360" w:lineRule="auto" w:before="0" w:after="40"/>
              <w:jc w:val="center"/>
            </w:pPr>
            <w:r>
              <w:rPr>
                <w:rFonts w:ascii="Times New Roman" w:hAnsi="Times New Roman" w:eastAsia="Times New Roman"/>
                <w:b w:val="0"/>
                <w:i w:val="0"/>
                <w:sz w:val="24"/>
              </w:rPr>
              <w:t>Sequential Merge Sort</w:t>
            </w:r>
          </w:p>
        </w:tc>
        <w:tc>
          <w:tcPr>
            <w:tcW w:type="dxa" w:w="3264"/>
            <w:vAlign w:val="center"/>
          </w:tcPr>
          <w:p>
            <w:pPr>
              <w:spacing w:line="360" w:lineRule="auto" w:before="0" w:after="40"/>
              <w:jc w:val="center"/>
            </w:pPr>
            <w:r>
              <w:rPr>
                <w:rFonts w:ascii="Times New Roman" w:hAnsi="Times New Roman" w:eastAsia="Times New Roman"/>
                <w:b w:val="0"/>
                <w:i w:val="0"/>
                <w:sz w:val="24"/>
              </w:rPr>
              <w:t>O(n log n)</w:t>
            </w:r>
          </w:p>
        </w:tc>
        <w:tc>
          <w:tcPr>
            <w:tcW w:type="dxa" w:w="3264"/>
            <w:vAlign w:val="center"/>
          </w:tcPr>
          <w:p>
            <w:pPr>
              <w:spacing w:line="360" w:lineRule="auto" w:before="0" w:after="40"/>
              <w:jc w:val="center"/>
            </w:pPr>
            <w:r>
              <w:rPr>
                <w:rFonts w:ascii="Times New Roman" w:hAnsi="Times New Roman" w:eastAsia="Times New Roman"/>
                <w:b w:val="0"/>
                <w:i w:val="0"/>
                <w:sz w:val="24"/>
              </w:rPr>
              <w:t>No parallel coordination overhead.</w:t>
            </w:r>
          </w:p>
        </w:tc>
      </w:tr>
      <w:tr>
        <w:tc>
          <w:tcPr>
            <w:tcW w:type="dxa" w:w="3264"/>
            <w:vAlign w:val="center"/>
          </w:tcPr>
          <w:p>
            <w:pPr>
              <w:spacing w:line="360" w:lineRule="auto" w:before="0" w:after="40"/>
              <w:jc w:val="center"/>
            </w:pPr>
            <w:r>
              <w:rPr>
                <w:rFonts w:ascii="Times New Roman" w:hAnsi="Times New Roman" w:eastAsia="Times New Roman"/>
                <w:b w:val="0"/>
                <w:i w:val="0"/>
                <w:sz w:val="24"/>
              </w:rPr>
              <w:t>Parallel Merge Sort</w:t>
            </w:r>
          </w:p>
        </w:tc>
        <w:tc>
          <w:tcPr>
            <w:tcW w:type="dxa" w:w="3264"/>
            <w:vAlign w:val="center"/>
          </w:tcPr>
          <w:p>
            <w:pPr>
              <w:spacing w:line="360" w:lineRule="auto" w:before="0" w:after="40"/>
              <w:jc w:val="center"/>
            </w:pPr>
            <w:r>
              <w:rPr>
                <w:rFonts w:ascii="Times New Roman" w:hAnsi="Times New Roman" w:eastAsia="Times New Roman"/>
                <w:b w:val="0"/>
                <w:i w:val="0"/>
                <w:sz w:val="24"/>
              </w:rPr>
              <w:t>O(n log n) total work</w:t>
            </w:r>
          </w:p>
        </w:tc>
        <w:tc>
          <w:tcPr>
            <w:tcW w:type="dxa" w:w="3264"/>
            <w:vAlign w:val="center"/>
          </w:tcPr>
          <w:p>
            <w:pPr>
              <w:spacing w:line="360" w:lineRule="auto" w:before="0" w:after="40"/>
              <w:jc w:val="center"/>
            </w:pPr>
            <w:r>
              <w:rPr>
                <w:rFonts w:ascii="Times New Roman" w:hAnsi="Times New Roman" w:eastAsia="Times New Roman"/>
                <w:b w:val="0"/>
                <w:i w:val="0"/>
                <w:sz w:val="24"/>
              </w:rPr>
              <w:t>Can reduce elapsed time through concurrent execution.</w:t>
            </w:r>
          </w:p>
        </w:tc>
      </w:tr>
      <w:tr>
        <w:tc>
          <w:tcPr>
            <w:tcW w:type="dxa" w:w="3264"/>
            <w:vAlign w:val="center"/>
          </w:tcPr>
          <w:p>
            <w:pPr>
              <w:spacing w:line="360" w:lineRule="auto" w:before="0" w:after="40"/>
              <w:jc w:val="center"/>
            </w:pPr>
            <w:r>
              <w:rPr>
                <w:rFonts w:ascii="Times New Roman" w:hAnsi="Times New Roman" w:eastAsia="Times New Roman"/>
                <w:b w:val="0"/>
                <w:i w:val="0"/>
                <w:sz w:val="24"/>
              </w:rPr>
              <w:t>External Merge Sort</w:t>
            </w:r>
          </w:p>
        </w:tc>
        <w:tc>
          <w:tcPr>
            <w:tcW w:type="dxa" w:w="3264"/>
            <w:vAlign w:val="center"/>
          </w:tcPr>
          <w:p>
            <w:pPr>
              <w:spacing w:line="360" w:lineRule="auto" w:before="0" w:after="40"/>
              <w:jc w:val="center"/>
            </w:pPr>
            <w:r>
              <w:rPr>
                <w:rFonts w:ascii="Times New Roman" w:hAnsi="Times New Roman" w:eastAsia="Times New Roman"/>
                <w:b w:val="0"/>
                <w:i w:val="0"/>
                <w:sz w:val="24"/>
              </w:rPr>
              <w:t>O(n log n) comparisons</w:t>
            </w:r>
          </w:p>
        </w:tc>
        <w:tc>
          <w:tcPr>
            <w:tcW w:type="dxa" w:w="3264"/>
            <w:vAlign w:val="center"/>
          </w:tcPr>
          <w:p>
            <w:pPr>
              <w:spacing w:line="360" w:lineRule="auto" w:before="0" w:after="40"/>
              <w:jc w:val="center"/>
            </w:pPr>
            <w:r>
              <w:rPr>
                <w:rFonts w:ascii="Times New Roman" w:hAnsi="Times New Roman" w:eastAsia="Times New Roman"/>
                <w:b w:val="0"/>
                <w:i w:val="0"/>
                <w:sz w:val="24"/>
              </w:rPr>
              <w:t>Practical performance is strongly affected by I/O operations.</w:t>
            </w:r>
          </w:p>
        </w:tc>
      </w:tr>
    </w:tbl>
    <w:p>
      <w:pPr>
        <w:spacing w:line="360" w:lineRule="auto" w:before="160" w:after="80"/>
        <w:jc w:val="left"/>
      </w:pPr>
      <w:r>
        <w:rPr>
          <w:rFonts w:ascii="Times New Roman" w:hAnsi="Times New Roman" w:eastAsia="Times New Roman"/>
          <w:b/>
          <w:i w:val="0"/>
          <w:sz w:val="24"/>
        </w:rPr>
        <w:t>10.2 MEMORY CONSIDERATIONS</w:t>
      </w:r>
    </w:p>
    <w:p>
      <w:pPr>
        <w:spacing w:line="360" w:lineRule="auto" w:before="0" w:after="80"/>
      </w:pPr>
      <w:r>
        <w:rPr>
          <w:rFonts w:ascii="Times New Roman" w:hAnsi="Times New Roman" w:eastAsia="Times New Roman"/>
          <w:b w:val="0"/>
          <w:i w:val="0"/>
          <w:sz w:val="24"/>
        </w:rPr>
        <w:t>Internal algorithms depend directly on available RAM. Merge sort generally needs auxiliary space, while some algorithms can operate with less additional memory. External sorting uses memory as a buffer and relies on storage for the rest of the data.</w:t>
      </w:r>
    </w:p>
    <w:p>
      <w:pPr>
        <w:spacing w:line="360" w:lineRule="auto" w:before="160" w:after="80"/>
        <w:jc w:val="left"/>
      </w:pPr>
      <w:r>
        <w:rPr>
          <w:rFonts w:ascii="Times New Roman" w:hAnsi="Times New Roman" w:eastAsia="Times New Roman"/>
          <w:b/>
          <w:i w:val="0"/>
          <w:sz w:val="24"/>
        </w:rPr>
        <w:t>10.3 STORAGE EFFECT</w:t>
      </w:r>
    </w:p>
    <w:p>
      <w:pPr>
        <w:spacing w:line="360" w:lineRule="auto" w:before="0" w:after="80"/>
      </w:pPr>
      <w:r>
        <w:rPr>
          <w:rFonts w:ascii="Times New Roman" w:hAnsi="Times New Roman" w:eastAsia="Times New Roman"/>
          <w:b w:val="0"/>
          <w:i w:val="0"/>
          <w:sz w:val="24"/>
        </w:rPr>
        <w:t>External sorting may perform a large number of reads and writes. Storage technologies such as SSDs can reduce access latency compared with traditional hard drives, but storage remains substantially different from direct RAM access. Sequential access patterns are therefore valuable in external sorting.</w:t>
      </w:r>
    </w:p>
    <w:p>
      <w:pPr>
        <w:spacing w:line="360" w:lineRule="auto" w:before="160" w:after="80"/>
        <w:jc w:val="left"/>
      </w:pPr>
      <w:r>
        <w:rPr>
          <w:rFonts w:ascii="Times New Roman" w:hAnsi="Times New Roman" w:eastAsia="Times New Roman"/>
          <w:b/>
          <w:i w:val="0"/>
          <w:sz w:val="24"/>
        </w:rPr>
        <w:t>10.4 PARALLEL SPEEDUP</w:t>
      </w:r>
    </w:p>
    <w:p>
      <w:pPr>
        <w:spacing w:line="360" w:lineRule="auto" w:before="0" w:after="80"/>
      </w:pPr>
      <w:r>
        <w:rPr>
          <w:rFonts w:ascii="Times New Roman" w:hAnsi="Times New Roman" w:eastAsia="Times New Roman"/>
          <w:b w:val="0"/>
          <w:i w:val="0"/>
          <w:sz w:val="24"/>
        </w:rPr>
        <w:t>The theoretical idea of parallel speedup is that a task can finish sooner when its independent parts are processed at the same time. However, not all work can be parallelized, and synchronization creates additional cost. As a result, doubling the number of cores does not necessarily halve the execution time.</w:t>
      </w:r>
    </w:p>
    <w:p>
      <w:pPr>
        <w:spacing w:line="360" w:lineRule="auto" w:before="160" w:after="80"/>
        <w:jc w:val="left"/>
      </w:pPr>
      <w:r>
        <w:rPr>
          <w:rFonts w:ascii="Times New Roman" w:hAnsi="Times New Roman" w:eastAsia="Times New Roman"/>
          <w:b/>
          <w:i w:val="0"/>
          <w:sz w:val="24"/>
        </w:rPr>
        <w:t>10.5 CACHE AND MEMORY BANDWIDTH</w:t>
      </w:r>
    </w:p>
    <w:p>
      <w:pPr>
        <w:spacing w:line="360" w:lineRule="auto" w:before="0" w:after="80"/>
      </w:pPr>
      <w:r>
        <w:rPr>
          <w:rFonts w:ascii="Times New Roman" w:hAnsi="Times New Roman" w:eastAsia="Times New Roman"/>
          <w:b w:val="0"/>
          <w:i w:val="0"/>
          <w:sz w:val="24"/>
        </w:rPr>
        <w:t>Parallel algorithms may place greater pressure on memory bandwidth because several cores access data simultaneously. If memory bandwidth becomes the bottleneck, adding more cores may produce diminishing returns.</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11. SUITABILITY FOR LARGE DATASETS</w:t>
      </w:r>
    </w:p>
    <w:p>
      <w:pPr>
        <w:spacing w:line="360" w:lineRule="auto" w:before="0" w:after="80"/>
      </w:pPr>
      <w:r>
        <w:rPr>
          <w:rFonts w:ascii="Times New Roman" w:hAnsi="Times New Roman" w:eastAsia="Times New Roman"/>
          <w:b w:val="0"/>
          <w:i w:val="0"/>
          <w:sz w:val="24"/>
        </w:rPr>
        <w:t>Dataset size is one of the most important factors in choosing a sorting strategy. A dataset that fits comfortably into RAM can usually be processed with internal sorting. A dataset that exceeds available memory requires a strategy that can work with storage.</w:t>
      </w:r>
    </w:p>
    <w:p>
      <w:pPr>
        <w:spacing w:line="360" w:lineRule="auto" w:before="160" w:after="80"/>
        <w:jc w:val="left"/>
      </w:pPr>
      <w:r>
        <w:rPr>
          <w:rFonts w:ascii="Times New Roman" w:hAnsi="Times New Roman" w:eastAsia="Times New Roman"/>
          <w:b/>
          <w:i w:val="0"/>
          <w:sz w:val="24"/>
        </w:rPr>
        <w:t>11.1 SMALL DATASETS</w:t>
      </w:r>
    </w:p>
    <w:p>
      <w:pPr>
        <w:spacing w:line="360" w:lineRule="auto" w:before="0" w:after="80"/>
      </w:pPr>
      <w:r>
        <w:rPr>
          <w:rFonts w:ascii="Times New Roman" w:hAnsi="Times New Roman" w:eastAsia="Times New Roman"/>
          <w:b w:val="0"/>
          <w:i w:val="0"/>
          <w:sz w:val="24"/>
        </w:rPr>
        <w:t>For small datasets, a simple sequential algorithm can often be more efficient overall because setup and coordination costs are low. Parallel sorting may introduce unnecessary thread-management overhead.</w:t>
      </w:r>
    </w:p>
    <w:p>
      <w:pPr>
        <w:spacing w:line="360" w:lineRule="auto" w:before="160" w:after="80"/>
        <w:jc w:val="left"/>
      </w:pPr>
      <w:r>
        <w:rPr>
          <w:rFonts w:ascii="Times New Roman" w:hAnsi="Times New Roman" w:eastAsia="Times New Roman"/>
          <w:b/>
          <w:i w:val="0"/>
          <w:sz w:val="24"/>
        </w:rPr>
        <w:t>11.2 MEDIUM DATASETS</w:t>
      </w:r>
    </w:p>
    <w:p>
      <w:pPr>
        <w:spacing w:line="360" w:lineRule="auto" w:before="0" w:after="80"/>
      </w:pPr>
      <w:r>
        <w:rPr>
          <w:rFonts w:ascii="Times New Roman" w:hAnsi="Times New Roman" w:eastAsia="Times New Roman"/>
          <w:b w:val="0"/>
          <w:i w:val="0"/>
          <w:sz w:val="24"/>
        </w:rPr>
        <w:t>For medium-sized datasets, internal sorting remains appropriate if the data fits in RAM. The best algorithm depends on data characteristics and application requirements. Parallel merge sort can become useful when the dataset is large enough to keep multiple cores busy.</w:t>
      </w:r>
    </w:p>
    <w:p>
      <w:pPr>
        <w:spacing w:line="360" w:lineRule="auto" w:before="160" w:after="80"/>
        <w:jc w:val="left"/>
      </w:pPr>
      <w:r>
        <w:rPr>
          <w:rFonts w:ascii="Times New Roman" w:hAnsi="Times New Roman" w:eastAsia="Times New Roman"/>
          <w:b/>
          <w:i w:val="0"/>
          <w:sz w:val="24"/>
        </w:rPr>
        <w:t>11.3 VERY LARGE DATASETS</w:t>
      </w:r>
    </w:p>
    <w:p>
      <w:pPr>
        <w:spacing w:line="360" w:lineRule="auto" w:before="0" w:after="80"/>
      </w:pPr>
      <w:r>
        <w:rPr>
          <w:rFonts w:ascii="Times New Roman" w:hAnsi="Times New Roman" w:eastAsia="Times New Roman"/>
          <w:b w:val="0"/>
          <w:i w:val="0"/>
          <w:sz w:val="24"/>
        </w:rPr>
        <w:t>For very large datasets that do not fit in RAM, external sorting becomes the appropriate category. External merge sort can divide the input into sorted runs and merge those runs while controlling memory usage.</w:t>
      </w:r>
    </w:p>
    <w:p>
      <w:pPr>
        <w:spacing w:line="360" w:lineRule="auto" w:before="160" w:after="80"/>
        <w:jc w:val="left"/>
      </w:pPr>
      <w:r>
        <w:rPr>
          <w:rFonts w:ascii="Times New Roman" w:hAnsi="Times New Roman" w:eastAsia="Times New Roman"/>
          <w:b/>
          <w:i w:val="0"/>
          <w:sz w:val="24"/>
        </w:rPr>
        <w:t>11.4 LARGE DATASETS ON MULTI-CORE SYSTEMS</w:t>
      </w:r>
    </w:p>
    <w:p>
      <w:pPr>
        <w:spacing w:line="360" w:lineRule="auto" w:before="0" w:after="80"/>
      </w:pPr>
      <w:r>
        <w:rPr>
          <w:rFonts w:ascii="Times New Roman" w:hAnsi="Times New Roman" w:eastAsia="Times New Roman"/>
          <w:b w:val="0"/>
          <w:i w:val="0"/>
          <w:sz w:val="24"/>
        </w:rPr>
        <w:t>When a large dataset fits in memory and the system has multiple cores, parallel merge sort can offer practical benefits. When the dataset is too large for memory, external sorting is still required, and parts of the external sorting process can also be parallelized in suitable systems.</w:t>
      </w:r>
    </w:p>
    <w:p>
      <w:pPr>
        <w:spacing w:line="360" w:lineRule="auto" w:before="160" w:after="80"/>
        <w:jc w:val="left"/>
      </w:pPr>
      <w:r>
        <w:rPr>
          <w:rFonts w:ascii="Times New Roman" w:hAnsi="Times New Roman" w:eastAsia="Times New Roman"/>
          <w:b/>
          <w:i w:val="0"/>
          <w:sz w:val="24"/>
        </w:rPr>
        <w:t>DECISION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line="360" w:lineRule="auto" w:before="0" w:after="40"/>
              <w:jc w:val="center"/>
            </w:pPr>
            <w:r>
              <w:rPr>
                <w:rFonts w:ascii="Times New Roman" w:hAnsi="Times New Roman" w:eastAsia="Times New Roman"/>
                <w:b/>
                <w:i w:val="0"/>
                <w:sz w:val="24"/>
              </w:rPr>
              <w:t>Situation</w:t>
            </w:r>
          </w:p>
        </w:tc>
        <w:tc>
          <w:tcPr>
            <w:tcW w:type="dxa" w:w="3264"/>
            <w:vAlign w:val="center"/>
          </w:tcPr>
          <w:p>
            <w:pPr>
              <w:spacing w:line="360" w:lineRule="auto" w:before="0" w:after="40"/>
              <w:jc w:val="center"/>
            </w:pPr>
            <w:r>
              <w:rPr>
                <w:rFonts w:ascii="Times New Roman" w:hAnsi="Times New Roman" w:eastAsia="Times New Roman"/>
                <w:b/>
                <w:i w:val="0"/>
                <w:sz w:val="24"/>
              </w:rPr>
              <w:t>Recommended Approach</w:t>
            </w:r>
          </w:p>
        </w:tc>
        <w:tc>
          <w:tcPr>
            <w:tcW w:type="dxa" w:w="3264"/>
            <w:vAlign w:val="center"/>
          </w:tcPr>
          <w:p>
            <w:pPr>
              <w:spacing w:line="360" w:lineRule="auto" w:before="0" w:after="40"/>
              <w:jc w:val="center"/>
            </w:pPr>
            <w:r>
              <w:rPr>
                <w:rFonts w:ascii="Times New Roman" w:hAnsi="Times New Roman" w:eastAsia="Times New Roman"/>
                <w:b/>
                <w:i w:val="0"/>
                <w:sz w:val="24"/>
              </w:rPr>
              <w:t>Reason</w:t>
            </w:r>
          </w:p>
        </w:tc>
      </w:tr>
      <w:tr>
        <w:tc>
          <w:tcPr>
            <w:tcW w:type="dxa" w:w="3264"/>
            <w:vAlign w:val="center"/>
          </w:tcPr>
          <w:p>
            <w:pPr>
              <w:spacing w:line="360" w:lineRule="auto" w:before="0" w:after="40"/>
              <w:jc w:val="center"/>
            </w:pPr>
            <w:r>
              <w:rPr>
                <w:rFonts w:ascii="Times New Roman" w:hAnsi="Times New Roman" w:eastAsia="Times New Roman"/>
                <w:b w:val="0"/>
                <w:i w:val="0"/>
                <w:sz w:val="24"/>
              </w:rPr>
              <w:t>Small dataset in RAM</w:t>
            </w:r>
          </w:p>
        </w:tc>
        <w:tc>
          <w:tcPr>
            <w:tcW w:type="dxa" w:w="3264"/>
            <w:vAlign w:val="center"/>
          </w:tcPr>
          <w:p>
            <w:pPr>
              <w:spacing w:line="360" w:lineRule="auto" w:before="0" w:after="40"/>
              <w:jc w:val="center"/>
            </w:pPr>
            <w:r>
              <w:rPr>
                <w:rFonts w:ascii="Times New Roman" w:hAnsi="Times New Roman" w:eastAsia="Times New Roman"/>
                <w:b w:val="0"/>
                <w:i w:val="0"/>
                <w:sz w:val="24"/>
              </w:rPr>
              <w:t>Internal sequential sorting</w:t>
            </w:r>
          </w:p>
        </w:tc>
        <w:tc>
          <w:tcPr>
            <w:tcW w:type="dxa" w:w="3264"/>
            <w:vAlign w:val="center"/>
          </w:tcPr>
          <w:p>
            <w:pPr>
              <w:spacing w:line="360" w:lineRule="auto" w:before="0" w:after="40"/>
              <w:jc w:val="center"/>
            </w:pPr>
            <w:r>
              <w:rPr>
                <w:rFonts w:ascii="Times New Roman" w:hAnsi="Times New Roman" w:eastAsia="Times New Roman"/>
                <w:b w:val="0"/>
                <w:i w:val="0"/>
                <w:sz w:val="24"/>
              </w:rPr>
              <w:t>Low overhead and simple implementation.</w:t>
            </w:r>
          </w:p>
        </w:tc>
      </w:tr>
      <w:tr>
        <w:tc>
          <w:tcPr>
            <w:tcW w:type="dxa" w:w="3264"/>
            <w:vAlign w:val="center"/>
          </w:tcPr>
          <w:p>
            <w:pPr>
              <w:spacing w:line="360" w:lineRule="auto" w:before="0" w:after="40"/>
              <w:jc w:val="center"/>
            </w:pPr>
            <w:r>
              <w:rPr>
                <w:rFonts w:ascii="Times New Roman" w:hAnsi="Times New Roman" w:eastAsia="Times New Roman"/>
                <w:b w:val="0"/>
                <w:i w:val="0"/>
                <w:sz w:val="24"/>
              </w:rPr>
              <w:t>Large dataset in RAM</w:t>
            </w:r>
          </w:p>
        </w:tc>
        <w:tc>
          <w:tcPr>
            <w:tcW w:type="dxa" w:w="3264"/>
            <w:vAlign w:val="center"/>
          </w:tcPr>
          <w:p>
            <w:pPr>
              <w:spacing w:line="360" w:lineRule="auto" w:before="0" w:after="40"/>
              <w:jc w:val="center"/>
            </w:pPr>
            <w:r>
              <w:rPr>
                <w:rFonts w:ascii="Times New Roman" w:hAnsi="Times New Roman" w:eastAsia="Times New Roman"/>
                <w:b w:val="0"/>
                <w:i w:val="0"/>
                <w:sz w:val="24"/>
              </w:rPr>
              <w:t>Efficient internal sorting; parallel option</w:t>
            </w:r>
          </w:p>
        </w:tc>
        <w:tc>
          <w:tcPr>
            <w:tcW w:type="dxa" w:w="3264"/>
            <w:vAlign w:val="center"/>
          </w:tcPr>
          <w:p>
            <w:pPr>
              <w:spacing w:line="360" w:lineRule="auto" w:before="0" w:after="40"/>
              <w:jc w:val="center"/>
            </w:pPr>
            <w:r>
              <w:rPr>
                <w:rFonts w:ascii="Times New Roman" w:hAnsi="Times New Roman" w:eastAsia="Times New Roman"/>
                <w:b w:val="0"/>
                <w:i w:val="0"/>
                <w:sz w:val="24"/>
              </w:rPr>
              <w:t>Uses available memory and may benefit from multiple cores.</w:t>
            </w:r>
          </w:p>
        </w:tc>
      </w:tr>
      <w:tr>
        <w:tc>
          <w:tcPr>
            <w:tcW w:type="dxa" w:w="3264"/>
            <w:vAlign w:val="center"/>
          </w:tcPr>
          <w:p>
            <w:pPr>
              <w:spacing w:line="360" w:lineRule="auto" w:before="0" w:after="40"/>
              <w:jc w:val="center"/>
            </w:pPr>
            <w:r>
              <w:rPr>
                <w:rFonts w:ascii="Times New Roman" w:hAnsi="Times New Roman" w:eastAsia="Times New Roman"/>
                <w:b w:val="0"/>
                <w:i w:val="0"/>
                <w:sz w:val="24"/>
              </w:rPr>
              <w:t>Dataset larger than RAM</w:t>
            </w:r>
          </w:p>
        </w:tc>
        <w:tc>
          <w:tcPr>
            <w:tcW w:type="dxa" w:w="3264"/>
            <w:vAlign w:val="center"/>
          </w:tcPr>
          <w:p>
            <w:pPr>
              <w:spacing w:line="360" w:lineRule="auto" w:before="0" w:after="40"/>
              <w:jc w:val="center"/>
            </w:pPr>
            <w:r>
              <w:rPr>
                <w:rFonts w:ascii="Times New Roman" w:hAnsi="Times New Roman" w:eastAsia="Times New Roman"/>
                <w:b w:val="0"/>
                <w:i w:val="0"/>
                <w:sz w:val="24"/>
              </w:rPr>
              <w:t>External sorting</w:t>
            </w:r>
          </w:p>
        </w:tc>
        <w:tc>
          <w:tcPr>
            <w:tcW w:type="dxa" w:w="3264"/>
            <w:vAlign w:val="center"/>
          </w:tcPr>
          <w:p>
            <w:pPr>
              <w:spacing w:line="360" w:lineRule="auto" w:before="0" w:after="40"/>
              <w:jc w:val="center"/>
            </w:pPr>
            <w:r>
              <w:rPr>
                <w:rFonts w:ascii="Times New Roman" w:hAnsi="Times New Roman" w:eastAsia="Times New Roman"/>
                <w:b w:val="0"/>
                <w:i w:val="0"/>
                <w:sz w:val="24"/>
              </w:rPr>
              <w:t>Complete dataset cannot be loaded into memory.</w:t>
            </w:r>
          </w:p>
        </w:tc>
      </w:tr>
      <w:tr>
        <w:tc>
          <w:tcPr>
            <w:tcW w:type="dxa" w:w="3264"/>
            <w:vAlign w:val="center"/>
          </w:tcPr>
          <w:p>
            <w:pPr>
              <w:spacing w:line="360" w:lineRule="auto" w:before="0" w:after="40"/>
              <w:jc w:val="center"/>
            </w:pPr>
            <w:r>
              <w:rPr>
                <w:rFonts w:ascii="Times New Roman" w:hAnsi="Times New Roman" w:eastAsia="Times New Roman"/>
                <w:b w:val="0"/>
                <w:i w:val="0"/>
                <w:sz w:val="24"/>
              </w:rPr>
              <w:t>Large in-memory dataset + many cores</w:t>
            </w:r>
          </w:p>
        </w:tc>
        <w:tc>
          <w:tcPr>
            <w:tcW w:type="dxa" w:w="3264"/>
            <w:vAlign w:val="center"/>
          </w:tcPr>
          <w:p>
            <w:pPr>
              <w:spacing w:line="360" w:lineRule="auto" w:before="0" w:after="40"/>
              <w:jc w:val="center"/>
            </w:pPr>
            <w:r>
              <w:rPr>
                <w:rFonts w:ascii="Times New Roman" w:hAnsi="Times New Roman" w:eastAsia="Times New Roman"/>
                <w:b w:val="0"/>
                <w:i w:val="0"/>
                <w:sz w:val="24"/>
              </w:rPr>
              <w:t>Parallel merge sort</w:t>
            </w:r>
          </w:p>
        </w:tc>
        <w:tc>
          <w:tcPr>
            <w:tcW w:type="dxa" w:w="3264"/>
            <w:vAlign w:val="center"/>
          </w:tcPr>
          <w:p>
            <w:pPr>
              <w:spacing w:line="360" w:lineRule="auto" w:before="0" w:after="40"/>
              <w:jc w:val="center"/>
            </w:pPr>
            <w:r>
              <w:rPr>
                <w:rFonts w:ascii="Times New Roman" w:hAnsi="Times New Roman" w:eastAsia="Times New Roman"/>
                <w:b w:val="0"/>
                <w:i w:val="0"/>
                <w:sz w:val="24"/>
              </w:rPr>
              <w:t>Can exploit independent computation.</w:t>
            </w:r>
          </w:p>
        </w:tc>
      </w:tr>
      <w:tr>
        <w:tc>
          <w:tcPr>
            <w:tcW w:type="dxa" w:w="3264"/>
            <w:vAlign w:val="center"/>
          </w:tcPr>
          <w:p>
            <w:pPr>
              <w:spacing w:line="360" w:lineRule="auto" w:before="0" w:after="40"/>
              <w:jc w:val="center"/>
            </w:pPr>
            <w:r>
              <w:rPr>
                <w:rFonts w:ascii="Times New Roman" w:hAnsi="Times New Roman" w:eastAsia="Times New Roman"/>
                <w:b w:val="0"/>
                <w:i w:val="0"/>
                <w:sz w:val="24"/>
              </w:rPr>
              <w:t>Very large file + storage limitation</w:t>
            </w:r>
          </w:p>
        </w:tc>
        <w:tc>
          <w:tcPr>
            <w:tcW w:type="dxa" w:w="3264"/>
            <w:vAlign w:val="center"/>
          </w:tcPr>
          <w:p>
            <w:pPr>
              <w:spacing w:line="360" w:lineRule="auto" w:before="0" w:after="40"/>
              <w:jc w:val="center"/>
            </w:pPr>
            <w:r>
              <w:rPr>
                <w:rFonts w:ascii="Times New Roman" w:hAnsi="Times New Roman" w:eastAsia="Times New Roman"/>
                <w:b w:val="0"/>
                <w:i w:val="0"/>
                <w:sz w:val="24"/>
              </w:rPr>
              <w:t>External merge sort</w:t>
            </w:r>
          </w:p>
        </w:tc>
        <w:tc>
          <w:tcPr>
            <w:tcW w:type="dxa" w:w="3264"/>
            <w:vAlign w:val="center"/>
          </w:tcPr>
          <w:p>
            <w:pPr>
              <w:spacing w:line="360" w:lineRule="auto" w:before="0" w:after="40"/>
              <w:jc w:val="center"/>
            </w:pPr>
            <w:r>
              <w:rPr>
                <w:rFonts w:ascii="Times New Roman" w:hAnsi="Times New Roman" w:eastAsia="Times New Roman"/>
                <w:b w:val="0"/>
                <w:i w:val="0"/>
                <w:sz w:val="24"/>
              </w:rPr>
              <w:t>Designed around memory limits and storage I/O.</w:t>
            </w:r>
          </w:p>
        </w:tc>
      </w:tr>
    </w:tbl>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12. PRACTICAL APPLICATIONS</w:t>
      </w:r>
    </w:p>
    <w:p>
      <w:pPr>
        <w:spacing w:line="360" w:lineRule="auto" w:before="160" w:after="80"/>
        <w:jc w:val="left"/>
      </w:pPr>
      <w:r>
        <w:rPr>
          <w:rFonts w:ascii="Times New Roman" w:hAnsi="Times New Roman" w:eastAsia="Times New Roman"/>
          <w:b/>
          <w:i w:val="0"/>
          <w:sz w:val="24"/>
        </w:rPr>
        <w:t>12.1 DATABASE SYSTEMS</w:t>
      </w:r>
    </w:p>
    <w:p>
      <w:pPr>
        <w:spacing w:line="360" w:lineRule="auto" w:before="0" w:after="80"/>
      </w:pPr>
      <w:r>
        <w:rPr>
          <w:rFonts w:ascii="Times New Roman" w:hAnsi="Times New Roman" w:eastAsia="Times New Roman"/>
          <w:b w:val="0"/>
          <w:i w:val="0"/>
          <w:sz w:val="24"/>
        </w:rPr>
        <w:t>Database systems frequently process large tables and may need to sort records for query processing, reporting, indexing, or aggregation. When a table or intermediate result is too large for available memory, external sorting techniques are useful.</w:t>
      </w:r>
    </w:p>
    <w:p>
      <w:pPr>
        <w:spacing w:line="360" w:lineRule="auto" w:before="160" w:after="80"/>
        <w:jc w:val="left"/>
      </w:pPr>
      <w:r>
        <w:rPr>
          <w:rFonts w:ascii="Times New Roman" w:hAnsi="Times New Roman" w:eastAsia="Times New Roman"/>
          <w:b/>
          <w:i w:val="0"/>
          <w:sz w:val="24"/>
        </w:rPr>
        <w:t>12.2 DATA WAREHOUSING</w:t>
      </w:r>
    </w:p>
    <w:p>
      <w:pPr>
        <w:spacing w:line="360" w:lineRule="auto" w:before="0" w:after="80"/>
      </w:pPr>
      <w:r>
        <w:rPr>
          <w:rFonts w:ascii="Times New Roman" w:hAnsi="Times New Roman" w:eastAsia="Times New Roman"/>
          <w:b w:val="0"/>
          <w:i w:val="0"/>
          <w:sz w:val="24"/>
        </w:rPr>
        <w:t>Data warehouses process large volumes of historical records. Sorting can be used during data preparation, grouping, merging, and analytical operations. External sorting is valuable when intermediate data exceeds memory capacity.</w:t>
      </w:r>
    </w:p>
    <w:p>
      <w:pPr>
        <w:spacing w:line="360" w:lineRule="auto" w:before="160" w:after="80"/>
        <w:jc w:val="left"/>
      </w:pPr>
      <w:r>
        <w:rPr>
          <w:rFonts w:ascii="Times New Roman" w:hAnsi="Times New Roman" w:eastAsia="Times New Roman"/>
          <w:b/>
          <w:i w:val="0"/>
          <w:sz w:val="24"/>
        </w:rPr>
        <w:t>12.3 LOG FILE PROCESSING</w:t>
      </w:r>
    </w:p>
    <w:p>
      <w:pPr>
        <w:spacing w:line="360" w:lineRule="auto" w:before="0" w:after="80"/>
      </w:pPr>
      <w:r>
        <w:rPr>
          <w:rFonts w:ascii="Times New Roman" w:hAnsi="Times New Roman" w:eastAsia="Times New Roman"/>
          <w:b w:val="0"/>
          <w:i w:val="0"/>
          <w:sz w:val="24"/>
        </w:rPr>
        <w:t>Large applications and servers generate log files continuously. A system may need to order log records by timestamp, user, event type, or severity. If the log file is larger than memory, external sorting provides a practical solution.</w:t>
      </w:r>
    </w:p>
    <w:p>
      <w:pPr>
        <w:spacing w:line="360" w:lineRule="auto" w:before="160" w:after="80"/>
        <w:jc w:val="left"/>
      </w:pPr>
      <w:r>
        <w:rPr>
          <w:rFonts w:ascii="Times New Roman" w:hAnsi="Times New Roman" w:eastAsia="Times New Roman"/>
          <w:b/>
          <w:i w:val="0"/>
          <w:sz w:val="24"/>
        </w:rPr>
        <w:t>12.4 SCIENTIFIC DATA</w:t>
      </w:r>
    </w:p>
    <w:p>
      <w:pPr>
        <w:spacing w:line="360" w:lineRule="auto" w:before="0" w:after="80"/>
      </w:pPr>
      <w:r>
        <w:rPr>
          <w:rFonts w:ascii="Times New Roman" w:hAnsi="Times New Roman" w:eastAsia="Times New Roman"/>
          <w:b w:val="0"/>
          <w:i w:val="0"/>
          <w:sz w:val="24"/>
        </w:rPr>
        <w:t>Scientific instruments can produce large datasets. Sorting observations according to time, measurement, identifier, or other attributes may be required before analysis. The appropriate approach depends on whether the data fits in memory.</w:t>
      </w:r>
    </w:p>
    <w:p>
      <w:pPr>
        <w:spacing w:line="360" w:lineRule="auto" w:before="160" w:after="80"/>
        <w:jc w:val="left"/>
      </w:pPr>
      <w:r>
        <w:rPr>
          <w:rFonts w:ascii="Times New Roman" w:hAnsi="Times New Roman" w:eastAsia="Times New Roman"/>
          <w:b/>
          <w:i w:val="0"/>
          <w:sz w:val="24"/>
        </w:rPr>
        <w:t>12.5 MULTI-CORE APPLICATIONS</w:t>
      </w:r>
    </w:p>
    <w:p>
      <w:pPr>
        <w:spacing w:line="360" w:lineRule="auto" w:before="0" w:after="80"/>
      </w:pPr>
      <w:r>
        <w:rPr>
          <w:rFonts w:ascii="Times New Roman" w:hAnsi="Times New Roman" w:eastAsia="Times New Roman"/>
          <w:b w:val="0"/>
          <w:i w:val="0"/>
          <w:sz w:val="24"/>
        </w:rPr>
        <w:t>Modern personal computers and servers contain multiple processing cores. Parallel merge sort can make use of these resources when the sorting workload is large enough to justify parallel coordination.</w:t>
      </w:r>
    </w:p>
    <w:p>
      <w:pPr>
        <w:spacing w:line="360" w:lineRule="auto" w:before="160" w:after="80"/>
        <w:jc w:val="left"/>
      </w:pPr>
      <w:r>
        <w:rPr>
          <w:rFonts w:ascii="Times New Roman" w:hAnsi="Times New Roman" w:eastAsia="Times New Roman"/>
          <w:b/>
          <w:i w:val="0"/>
          <w:sz w:val="24"/>
        </w:rPr>
        <w:t>12.6 SEARCH AND INDEXING</w:t>
      </w:r>
    </w:p>
    <w:p>
      <w:pPr>
        <w:spacing w:line="360" w:lineRule="auto" w:before="0" w:after="80"/>
      </w:pPr>
      <w:r>
        <w:rPr>
          <w:rFonts w:ascii="Times New Roman" w:hAnsi="Times New Roman" w:eastAsia="Times New Roman"/>
          <w:b w:val="0"/>
          <w:i w:val="0"/>
          <w:sz w:val="24"/>
        </w:rPr>
        <w:t>Search systems often organize records or intermediate data according to keys. Large-scale indexing may involve external sorting because the volume of information can exceed the capacity of main memory.</w:t>
      </w:r>
    </w:p>
    <w:p>
      <w:pPr>
        <w:spacing w:line="360" w:lineRule="auto" w:before="160" w:after="80"/>
        <w:jc w:val="left"/>
      </w:pPr>
      <w:r>
        <w:rPr>
          <w:rFonts w:ascii="Times New Roman" w:hAnsi="Times New Roman" w:eastAsia="Times New Roman"/>
          <w:b/>
          <w:i w:val="0"/>
          <w:sz w:val="24"/>
        </w:rPr>
        <w:t>12.7 FILE AND RECORD MANAGEMENT</w:t>
      </w:r>
    </w:p>
    <w:p>
      <w:pPr>
        <w:spacing w:line="360" w:lineRule="auto" w:before="0" w:after="80"/>
      </w:pPr>
      <w:r>
        <w:rPr>
          <w:rFonts w:ascii="Times New Roman" w:hAnsi="Times New Roman" w:eastAsia="Times New Roman"/>
          <w:b w:val="0"/>
          <w:i w:val="0"/>
          <w:sz w:val="24"/>
        </w:rPr>
        <w:t>Organizations may maintain very large collections of customer records, transaction files, inventory information, or archived data. Sorting can support reporting and batch-processing tasks, with internal or external techniques chosen according to size.</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13. ADVANTAGES AND LIMITATIONS</w:t>
      </w:r>
    </w:p>
    <w:p>
      <w:pPr>
        <w:spacing w:line="360" w:lineRule="auto" w:before="160" w:after="80"/>
        <w:jc w:val="left"/>
      </w:pPr>
      <w:r>
        <w:rPr>
          <w:rFonts w:ascii="Times New Roman" w:hAnsi="Times New Roman" w:eastAsia="Times New Roman"/>
          <w:b/>
          <w:i w:val="0"/>
          <w:sz w:val="24"/>
        </w:rPr>
        <w:t>13.1 INTERNAL SORTING</w:t>
      </w:r>
    </w:p>
    <w:p>
      <w:pPr>
        <w:spacing w:line="360" w:lineRule="auto" w:before="0" w:after="80"/>
      </w:pPr>
      <w:r>
        <w:rPr>
          <w:rFonts w:ascii="Times New Roman" w:hAnsi="Times New Roman" w:eastAsia="Times New Roman"/>
          <w:b/>
          <w:i w:val="0"/>
          <w:sz w:val="24"/>
        </w:rPr>
        <w:t>Advantages:</w:t>
      </w:r>
    </w:p>
    <w:p>
      <w:pPr>
        <w:spacing w:line="360" w:lineRule="auto" w:before="0" w:after="80"/>
      </w:pPr>
      <w:r>
        <w:rPr>
          <w:rFonts w:ascii="Times New Roman" w:hAnsi="Times New Roman" w:eastAsia="Times New Roman"/>
          <w:b w:val="0"/>
          <w:i w:val="0"/>
          <w:sz w:val="24"/>
        </w:rPr>
        <w:t>• Fast access because the working data is in RAM.</w:t>
      </w:r>
    </w:p>
    <w:p>
      <w:pPr>
        <w:spacing w:line="360" w:lineRule="auto" w:before="0" w:after="80"/>
      </w:pPr>
      <w:r>
        <w:rPr>
          <w:rFonts w:ascii="Times New Roman" w:hAnsi="Times New Roman" w:eastAsia="Times New Roman"/>
          <w:b w:val="0"/>
          <w:i w:val="0"/>
          <w:sz w:val="24"/>
        </w:rPr>
        <w:t>• Low storage I/O overhead.</w:t>
      </w:r>
    </w:p>
    <w:p>
      <w:pPr>
        <w:spacing w:line="360" w:lineRule="auto" w:before="0" w:after="80"/>
      </w:pPr>
      <w:r>
        <w:rPr>
          <w:rFonts w:ascii="Times New Roman" w:hAnsi="Times New Roman" w:eastAsia="Times New Roman"/>
          <w:b w:val="0"/>
          <w:i w:val="0"/>
          <w:sz w:val="24"/>
        </w:rPr>
        <w:t>• Many well-known and efficient algorithms are available.</w:t>
      </w:r>
    </w:p>
    <w:p>
      <w:pPr>
        <w:spacing w:line="360" w:lineRule="auto" w:before="0" w:after="80"/>
      </w:pPr>
      <w:r>
        <w:rPr>
          <w:rFonts w:ascii="Times New Roman" w:hAnsi="Times New Roman" w:eastAsia="Times New Roman"/>
          <w:b w:val="0"/>
          <w:i w:val="0"/>
          <w:sz w:val="24"/>
        </w:rPr>
        <w:t>• Straightforward implementation for moderate datasets.</w:t>
      </w:r>
    </w:p>
    <w:p>
      <w:pPr>
        <w:spacing w:line="360" w:lineRule="auto" w:before="0" w:after="80"/>
      </w:pPr>
      <w:r>
        <w:rPr>
          <w:rFonts w:ascii="Times New Roman" w:hAnsi="Times New Roman" w:eastAsia="Times New Roman"/>
          <w:b/>
          <w:i w:val="0"/>
          <w:sz w:val="24"/>
        </w:rPr>
        <w:t>Limitations:</w:t>
      </w:r>
    </w:p>
    <w:p>
      <w:pPr>
        <w:spacing w:line="360" w:lineRule="auto" w:before="0" w:after="80"/>
      </w:pPr>
      <w:r>
        <w:rPr>
          <w:rFonts w:ascii="Times New Roman" w:hAnsi="Times New Roman" w:eastAsia="Times New Roman"/>
          <w:b w:val="0"/>
          <w:i w:val="0"/>
          <w:sz w:val="24"/>
        </w:rPr>
        <w:t>• Dataset size is limited by available memory.</w:t>
      </w:r>
    </w:p>
    <w:p>
      <w:pPr>
        <w:spacing w:line="360" w:lineRule="auto" w:before="0" w:after="80"/>
      </w:pPr>
      <w:r>
        <w:rPr>
          <w:rFonts w:ascii="Times New Roman" w:hAnsi="Times New Roman" w:eastAsia="Times New Roman"/>
          <w:b w:val="0"/>
          <w:i w:val="0"/>
          <w:sz w:val="24"/>
        </w:rPr>
        <w:t>• Very large inputs may require a different strategy.</w:t>
      </w:r>
    </w:p>
    <w:p>
      <w:pPr>
        <w:spacing w:line="360" w:lineRule="auto" w:before="0" w:after="80"/>
      </w:pPr>
      <w:r>
        <w:rPr>
          <w:rFonts w:ascii="Times New Roman" w:hAnsi="Times New Roman" w:eastAsia="Times New Roman"/>
          <w:b w:val="0"/>
          <w:i w:val="0"/>
          <w:sz w:val="24"/>
        </w:rPr>
        <w:t>• Some algorithms need additional auxiliary memory.</w:t>
      </w:r>
    </w:p>
    <w:p>
      <w:pPr>
        <w:spacing w:line="360" w:lineRule="auto" w:before="160" w:after="80"/>
        <w:jc w:val="left"/>
      </w:pPr>
      <w:r>
        <w:rPr>
          <w:rFonts w:ascii="Times New Roman" w:hAnsi="Times New Roman" w:eastAsia="Times New Roman"/>
          <w:b/>
          <w:i w:val="0"/>
          <w:sz w:val="24"/>
        </w:rPr>
        <w:t>13.2 EXTERNAL SORTING</w:t>
      </w:r>
    </w:p>
    <w:p>
      <w:pPr>
        <w:spacing w:line="360" w:lineRule="auto" w:before="0" w:after="80"/>
      </w:pPr>
      <w:r>
        <w:rPr>
          <w:rFonts w:ascii="Times New Roman" w:hAnsi="Times New Roman" w:eastAsia="Times New Roman"/>
          <w:b/>
          <w:i w:val="0"/>
          <w:sz w:val="24"/>
        </w:rPr>
        <w:t>Advantages:</w:t>
      </w:r>
    </w:p>
    <w:p>
      <w:pPr>
        <w:spacing w:line="360" w:lineRule="auto" w:before="0" w:after="80"/>
      </w:pPr>
      <w:r>
        <w:rPr>
          <w:rFonts w:ascii="Times New Roman" w:hAnsi="Times New Roman" w:eastAsia="Times New Roman"/>
          <w:b w:val="0"/>
          <w:i w:val="0"/>
          <w:sz w:val="24"/>
        </w:rPr>
        <w:t>• Can handle datasets much larger than RAM.</w:t>
      </w:r>
    </w:p>
    <w:p>
      <w:pPr>
        <w:spacing w:line="360" w:lineRule="auto" w:before="0" w:after="80"/>
      </w:pPr>
      <w:r>
        <w:rPr>
          <w:rFonts w:ascii="Times New Roman" w:hAnsi="Times New Roman" w:eastAsia="Times New Roman"/>
          <w:b w:val="0"/>
          <w:i w:val="0"/>
          <w:sz w:val="24"/>
        </w:rPr>
        <w:t>• Well suited to large files and database workloads.</w:t>
      </w:r>
    </w:p>
    <w:p>
      <w:pPr>
        <w:spacing w:line="360" w:lineRule="auto" w:before="0" w:after="80"/>
      </w:pPr>
      <w:r>
        <w:rPr>
          <w:rFonts w:ascii="Times New Roman" w:hAnsi="Times New Roman" w:eastAsia="Times New Roman"/>
          <w:b w:val="0"/>
          <w:i w:val="0"/>
          <w:sz w:val="24"/>
        </w:rPr>
        <w:t>• External merge sort can process data in manageable runs.</w:t>
      </w:r>
    </w:p>
    <w:p>
      <w:pPr>
        <w:spacing w:line="360" w:lineRule="auto" w:before="0" w:after="80"/>
      </w:pPr>
      <w:r>
        <w:rPr>
          <w:rFonts w:ascii="Times New Roman" w:hAnsi="Times New Roman" w:eastAsia="Times New Roman"/>
          <w:b/>
          <w:i w:val="0"/>
          <w:sz w:val="24"/>
        </w:rPr>
        <w:t>Limitations:</w:t>
      </w:r>
    </w:p>
    <w:p>
      <w:pPr>
        <w:spacing w:line="360" w:lineRule="auto" w:before="0" w:after="80"/>
      </w:pPr>
      <w:r>
        <w:rPr>
          <w:rFonts w:ascii="Times New Roman" w:hAnsi="Times New Roman" w:eastAsia="Times New Roman"/>
          <w:b w:val="0"/>
          <w:i w:val="0"/>
          <w:sz w:val="24"/>
        </w:rPr>
        <w:t>• Storage I/O can dominate execution time.</w:t>
      </w:r>
    </w:p>
    <w:p>
      <w:pPr>
        <w:spacing w:line="360" w:lineRule="auto" w:before="0" w:after="80"/>
      </w:pPr>
      <w:r>
        <w:rPr>
          <w:rFonts w:ascii="Times New Roman" w:hAnsi="Times New Roman" w:eastAsia="Times New Roman"/>
          <w:b w:val="0"/>
          <w:i w:val="0"/>
          <w:sz w:val="24"/>
        </w:rPr>
        <w:t>• Requires more complex file and buffer management.</w:t>
      </w:r>
    </w:p>
    <w:p>
      <w:pPr>
        <w:spacing w:line="360" w:lineRule="auto" w:before="0" w:after="80"/>
      </w:pPr>
      <w:r>
        <w:rPr>
          <w:rFonts w:ascii="Times New Roman" w:hAnsi="Times New Roman" w:eastAsia="Times New Roman"/>
          <w:b w:val="0"/>
          <w:i w:val="0"/>
          <w:sz w:val="24"/>
        </w:rPr>
        <w:t>• Performance depends strongly on storage characteristics.</w:t>
      </w:r>
    </w:p>
    <w:p>
      <w:pPr>
        <w:spacing w:line="360" w:lineRule="auto" w:before="160" w:after="80"/>
        <w:jc w:val="left"/>
      </w:pPr>
      <w:r>
        <w:rPr>
          <w:rFonts w:ascii="Times New Roman" w:hAnsi="Times New Roman" w:eastAsia="Times New Roman"/>
          <w:b/>
          <w:i w:val="0"/>
          <w:sz w:val="24"/>
        </w:rPr>
        <w:t>13.3 SEQUENTIAL MERGE SORT</w:t>
      </w:r>
    </w:p>
    <w:p>
      <w:pPr>
        <w:spacing w:line="360" w:lineRule="auto" w:before="0" w:after="80"/>
      </w:pPr>
      <w:r>
        <w:rPr>
          <w:rFonts w:ascii="Times New Roman" w:hAnsi="Times New Roman" w:eastAsia="Times New Roman"/>
          <w:b/>
          <w:i w:val="0"/>
          <w:sz w:val="24"/>
        </w:rPr>
        <w:t>Advantages:</w:t>
      </w:r>
    </w:p>
    <w:p>
      <w:pPr>
        <w:spacing w:line="360" w:lineRule="auto" w:before="0" w:after="80"/>
      </w:pPr>
      <w:r>
        <w:rPr>
          <w:rFonts w:ascii="Times New Roman" w:hAnsi="Times New Roman" w:eastAsia="Times New Roman"/>
          <w:b w:val="0"/>
          <w:i w:val="0"/>
          <w:sz w:val="24"/>
        </w:rPr>
        <w:t>• Simple and predictable execution.</w:t>
      </w:r>
    </w:p>
    <w:p>
      <w:pPr>
        <w:spacing w:line="360" w:lineRule="auto" w:before="0" w:after="80"/>
      </w:pPr>
      <w:r>
        <w:rPr>
          <w:rFonts w:ascii="Times New Roman" w:hAnsi="Times New Roman" w:eastAsia="Times New Roman"/>
          <w:b w:val="0"/>
          <w:i w:val="0"/>
          <w:sz w:val="24"/>
        </w:rPr>
        <w:t>• O(n log n) time complexity.</w:t>
      </w:r>
    </w:p>
    <w:p>
      <w:pPr>
        <w:spacing w:line="360" w:lineRule="auto" w:before="0" w:after="80"/>
      </w:pPr>
      <w:r>
        <w:rPr>
          <w:rFonts w:ascii="Times New Roman" w:hAnsi="Times New Roman" w:eastAsia="Times New Roman"/>
          <w:b w:val="0"/>
          <w:i w:val="0"/>
          <w:sz w:val="24"/>
        </w:rPr>
        <w:t>• Low synchronization and thread-management overhead.</w:t>
      </w:r>
    </w:p>
    <w:p>
      <w:pPr>
        <w:spacing w:line="360" w:lineRule="auto" w:before="0" w:after="80"/>
      </w:pPr>
      <w:r>
        <w:rPr>
          <w:rFonts w:ascii="Times New Roman" w:hAnsi="Times New Roman" w:eastAsia="Times New Roman"/>
          <w:b/>
          <w:i w:val="0"/>
          <w:sz w:val="24"/>
        </w:rPr>
        <w:t>Limitations:</w:t>
      </w:r>
    </w:p>
    <w:p>
      <w:pPr>
        <w:spacing w:line="360" w:lineRule="auto" w:before="0" w:after="80"/>
      </w:pPr>
      <w:r>
        <w:rPr>
          <w:rFonts w:ascii="Times New Roman" w:hAnsi="Times New Roman" w:eastAsia="Times New Roman"/>
          <w:b w:val="0"/>
          <w:i w:val="0"/>
          <w:sz w:val="24"/>
        </w:rPr>
        <w:t>• Does not fully exploit multiple CPU cores.</w:t>
      </w:r>
    </w:p>
    <w:p>
      <w:pPr>
        <w:spacing w:line="360" w:lineRule="auto" w:before="0" w:after="80"/>
      </w:pPr>
      <w:r>
        <w:rPr>
          <w:rFonts w:ascii="Times New Roman" w:hAnsi="Times New Roman" w:eastAsia="Times New Roman"/>
          <w:b w:val="0"/>
          <w:i w:val="0"/>
          <w:sz w:val="24"/>
        </w:rPr>
        <w:t>• May take longer on large workloads that could be parallelized.</w:t>
      </w:r>
    </w:p>
    <w:p>
      <w:pPr>
        <w:spacing w:line="360" w:lineRule="auto" w:before="160" w:after="80"/>
        <w:jc w:val="left"/>
      </w:pPr>
      <w:r>
        <w:rPr>
          <w:rFonts w:ascii="Times New Roman" w:hAnsi="Times New Roman" w:eastAsia="Times New Roman"/>
          <w:b/>
          <w:i w:val="0"/>
          <w:sz w:val="24"/>
        </w:rPr>
        <w:t>13.4 PARALLEL MERGE SORT</w:t>
      </w:r>
    </w:p>
    <w:p>
      <w:pPr>
        <w:spacing w:line="360" w:lineRule="auto" w:before="0" w:after="80"/>
      </w:pPr>
      <w:r>
        <w:rPr>
          <w:rFonts w:ascii="Times New Roman" w:hAnsi="Times New Roman" w:eastAsia="Times New Roman"/>
          <w:b/>
          <w:i w:val="0"/>
          <w:sz w:val="24"/>
        </w:rPr>
        <w:t>Advantages:</w:t>
      </w:r>
    </w:p>
    <w:p>
      <w:pPr>
        <w:spacing w:line="360" w:lineRule="auto" w:before="0" w:after="80"/>
      </w:pPr>
      <w:r>
        <w:rPr>
          <w:rFonts w:ascii="Times New Roman" w:hAnsi="Times New Roman" w:eastAsia="Times New Roman"/>
          <w:b w:val="0"/>
          <w:i w:val="0"/>
          <w:sz w:val="24"/>
        </w:rPr>
        <w:t>• Can use multiple CPU cores.</w:t>
      </w:r>
    </w:p>
    <w:p>
      <w:pPr>
        <w:spacing w:line="360" w:lineRule="auto" w:before="0" w:after="80"/>
      </w:pPr>
      <w:r>
        <w:rPr>
          <w:rFonts w:ascii="Times New Roman" w:hAnsi="Times New Roman" w:eastAsia="Times New Roman"/>
          <w:b w:val="0"/>
          <w:i w:val="0"/>
          <w:sz w:val="24"/>
        </w:rPr>
        <w:t>• Can reduce practical elapsed time for sufficiently large inputs.</w:t>
      </w:r>
    </w:p>
    <w:p>
      <w:pPr>
        <w:spacing w:line="360" w:lineRule="auto" w:before="0" w:after="80"/>
      </w:pPr>
      <w:r>
        <w:rPr>
          <w:rFonts w:ascii="Times New Roman" w:hAnsi="Times New Roman" w:eastAsia="Times New Roman"/>
          <w:b w:val="0"/>
          <w:i w:val="0"/>
          <w:sz w:val="24"/>
        </w:rPr>
        <w:t>• Naturally matches the divide-and-conquer structure of merge sort.</w:t>
      </w:r>
    </w:p>
    <w:p>
      <w:pPr>
        <w:spacing w:line="360" w:lineRule="auto" w:before="0" w:after="80"/>
      </w:pPr>
      <w:r>
        <w:rPr>
          <w:rFonts w:ascii="Times New Roman" w:hAnsi="Times New Roman" w:eastAsia="Times New Roman"/>
          <w:b/>
          <w:i w:val="0"/>
          <w:sz w:val="24"/>
        </w:rPr>
        <w:t>Limitations:</w:t>
      </w:r>
    </w:p>
    <w:p>
      <w:pPr>
        <w:spacing w:line="360" w:lineRule="auto" w:before="0" w:after="80"/>
      </w:pPr>
      <w:r>
        <w:rPr>
          <w:rFonts w:ascii="Times New Roman" w:hAnsi="Times New Roman" w:eastAsia="Times New Roman"/>
          <w:b w:val="0"/>
          <w:i w:val="0"/>
          <w:sz w:val="24"/>
        </w:rPr>
        <w:t>• Requires thread and task management.</w:t>
      </w:r>
    </w:p>
    <w:p>
      <w:pPr>
        <w:spacing w:line="360" w:lineRule="auto" w:before="0" w:after="80"/>
      </w:pPr>
      <w:r>
        <w:rPr>
          <w:rFonts w:ascii="Times New Roman" w:hAnsi="Times New Roman" w:eastAsia="Times New Roman"/>
          <w:b w:val="0"/>
          <w:i w:val="0"/>
          <w:sz w:val="24"/>
        </w:rPr>
        <w:t>• Synchronization can reduce speedup.</w:t>
      </w:r>
    </w:p>
    <w:p>
      <w:pPr>
        <w:spacing w:line="360" w:lineRule="auto" w:before="0" w:after="80"/>
      </w:pPr>
      <w:r>
        <w:rPr>
          <w:rFonts w:ascii="Times New Roman" w:hAnsi="Times New Roman" w:eastAsia="Times New Roman"/>
          <w:b w:val="0"/>
          <w:i w:val="0"/>
          <w:sz w:val="24"/>
        </w:rPr>
        <w:t>• Small datasets may not benefit because overhead can dominate.</w:t>
      </w:r>
    </w:p>
    <w:p>
      <w:pPr>
        <w:spacing w:line="360" w:lineRule="auto" w:before="0" w:after="80"/>
      </w:pPr>
      <w:r>
        <w:rPr>
          <w:rFonts w:ascii="Times New Roman" w:hAnsi="Times New Roman" w:eastAsia="Times New Roman"/>
          <w:b w:val="0"/>
          <w:i w:val="0"/>
          <w:sz w:val="24"/>
        </w:rPr>
        <w:t>• Performance depends on hardware and workload balance.</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14. OVERALL COMPARATIVE DISCUSSION</w:t>
      </w:r>
    </w:p>
    <w:p>
      <w:pPr>
        <w:spacing w:line="360" w:lineRule="auto" w:before="0" w:after="80"/>
      </w:pPr>
      <w:r>
        <w:rPr>
          <w:rFonts w:ascii="Times New Roman" w:hAnsi="Times New Roman" w:eastAsia="Times New Roman"/>
          <w:b w:val="0"/>
          <w:i w:val="0"/>
          <w:sz w:val="24"/>
        </w:rPr>
        <w:t>Internal sorting and external sorting should be viewed as complementary approaches rather than competing algorithms. The first question is whether the dataset can fit into available main memory. If it can, internal sorting is generally simpler and avoids the additional storage I/O required by external methods. If it cannot, external sorting provides a way to process the dataset without requiring the entire input to be resident in RAM.</w:t>
      </w:r>
    </w:p>
    <w:p>
      <w:pPr>
        <w:spacing w:line="360" w:lineRule="auto" w:before="0" w:after="80"/>
      </w:pPr>
      <w:r>
        <w:rPr>
          <w:rFonts w:ascii="Times New Roman" w:hAnsi="Times New Roman" w:eastAsia="Times New Roman"/>
          <w:b w:val="0"/>
          <w:i w:val="0"/>
          <w:sz w:val="24"/>
        </w:rPr>
        <w:t>Once the memory requirement has been considered, processor resources become another important factor. Sequential merge sort offers a clean and predictable execution model. It is often an excellent choice when the workload is modest or when simplicity and low overhead are more important than maximum throughput.</w:t>
      </w:r>
    </w:p>
    <w:p>
      <w:pPr>
        <w:spacing w:line="360" w:lineRule="auto" w:before="0" w:after="80"/>
      </w:pPr>
      <w:r>
        <w:rPr>
          <w:rFonts w:ascii="Times New Roman" w:hAnsi="Times New Roman" w:eastAsia="Times New Roman"/>
          <w:b w:val="0"/>
          <w:i w:val="0"/>
          <w:sz w:val="24"/>
        </w:rPr>
        <w:t>Parallel merge sort becomes attractive when the input is sufficiently large and the machine has multiple processing cores. The divide-and-conquer structure naturally creates independent subproblems. However, the final performance depends on how effectively those subproblems are distributed and merged.</w:t>
      </w:r>
    </w:p>
    <w:p>
      <w:pPr>
        <w:spacing w:line="360" w:lineRule="auto" w:before="0" w:after="80"/>
      </w:pPr>
      <w:r>
        <w:rPr>
          <w:rFonts w:ascii="Times New Roman" w:hAnsi="Times New Roman" w:eastAsia="Times New Roman"/>
          <w:b w:val="0"/>
          <w:i w:val="0"/>
          <w:sz w:val="24"/>
        </w:rPr>
        <w:t>The practical performance of parallel merge sort is affected by thread scheduling, synchronization, memory bandwidth, cache behavior, and the number of available cores. Therefore, a theoretical increase in processor count does not automatically produce the same proportional increase in performance.</w:t>
      </w:r>
    </w:p>
    <w:p>
      <w:pPr>
        <w:spacing w:line="360" w:lineRule="auto" w:before="0" w:after="80"/>
      </w:pPr>
      <w:r>
        <w:rPr>
          <w:rFonts w:ascii="Times New Roman" w:hAnsi="Times New Roman" w:eastAsia="Times New Roman"/>
          <w:b w:val="0"/>
          <w:i w:val="0"/>
          <w:sz w:val="24"/>
        </w:rPr>
        <w:t>For external sorting, the dominant issue shifts from CPU computation to data movement. An algorithm that performs unnecessary storage transfers may be significantly slower even if its comparison complexity appears efficient. This is why external merge sort emphasizes sequential data access, buffering, and multiway merging.</w:t>
      </w:r>
    </w:p>
    <w:p>
      <w:pPr>
        <w:spacing w:line="360" w:lineRule="auto" w:before="160" w:after="80"/>
        <w:jc w:val="left"/>
      </w:pPr>
      <w:r>
        <w:rPr>
          <w:rFonts w:ascii="Times New Roman" w:hAnsi="Times New Roman" w:eastAsia="Times New Roman"/>
          <w:b/>
          <w:i w:val="0"/>
          <w:sz w:val="24"/>
        </w:rPr>
        <w:t>COMPARATIVE SUMMARY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spacing w:line="360" w:lineRule="auto" w:before="0" w:after="40"/>
              <w:jc w:val="center"/>
            </w:pPr>
            <w:r>
              <w:rPr>
                <w:rFonts w:ascii="Times New Roman" w:hAnsi="Times New Roman" w:eastAsia="Times New Roman"/>
                <w:b/>
                <w:i w:val="0"/>
                <w:sz w:val="24"/>
              </w:rPr>
              <w:t>Parameter</w:t>
            </w:r>
          </w:p>
        </w:tc>
        <w:tc>
          <w:tcPr>
            <w:tcW w:type="dxa" w:w="1958"/>
            <w:vAlign w:val="center"/>
          </w:tcPr>
          <w:p>
            <w:pPr>
              <w:spacing w:line="360" w:lineRule="auto" w:before="0" w:after="40"/>
              <w:jc w:val="center"/>
            </w:pPr>
            <w:r>
              <w:rPr>
                <w:rFonts w:ascii="Times New Roman" w:hAnsi="Times New Roman" w:eastAsia="Times New Roman"/>
                <w:b/>
                <w:i w:val="0"/>
                <w:sz w:val="24"/>
              </w:rPr>
              <w:t>Internal Sorting</w:t>
            </w:r>
          </w:p>
        </w:tc>
        <w:tc>
          <w:tcPr>
            <w:tcW w:type="dxa" w:w="1958"/>
            <w:vAlign w:val="center"/>
          </w:tcPr>
          <w:p>
            <w:pPr>
              <w:spacing w:line="360" w:lineRule="auto" w:before="0" w:after="40"/>
              <w:jc w:val="center"/>
            </w:pPr>
            <w:r>
              <w:rPr>
                <w:rFonts w:ascii="Times New Roman" w:hAnsi="Times New Roman" w:eastAsia="Times New Roman"/>
                <w:b/>
                <w:i w:val="0"/>
                <w:sz w:val="24"/>
              </w:rPr>
              <w:t>External Sorting</w:t>
            </w:r>
          </w:p>
        </w:tc>
        <w:tc>
          <w:tcPr>
            <w:tcW w:type="dxa" w:w="1958"/>
            <w:vAlign w:val="center"/>
          </w:tcPr>
          <w:p>
            <w:pPr>
              <w:spacing w:line="360" w:lineRule="auto" w:before="0" w:after="40"/>
              <w:jc w:val="center"/>
            </w:pPr>
            <w:r>
              <w:rPr>
                <w:rFonts w:ascii="Times New Roman" w:hAnsi="Times New Roman" w:eastAsia="Times New Roman"/>
                <w:b/>
                <w:i w:val="0"/>
                <w:sz w:val="24"/>
              </w:rPr>
              <w:t>Sequential Merge Sort</w:t>
            </w:r>
          </w:p>
        </w:tc>
        <w:tc>
          <w:tcPr>
            <w:tcW w:type="dxa" w:w="1958"/>
            <w:vAlign w:val="center"/>
          </w:tcPr>
          <w:p>
            <w:pPr>
              <w:spacing w:line="360" w:lineRule="auto" w:before="0" w:after="40"/>
              <w:jc w:val="center"/>
            </w:pPr>
            <w:r>
              <w:rPr>
                <w:rFonts w:ascii="Times New Roman" w:hAnsi="Times New Roman" w:eastAsia="Times New Roman"/>
                <w:b/>
                <w:i w:val="0"/>
                <w:sz w:val="24"/>
              </w:rPr>
              <w:t>Parallel Merge Sort</w:t>
            </w:r>
          </w:p>
        </w:tc>
      </w:tr>
      <w:tr>
        <w:tc>
          <w:tcPr>
            <w:tcW w:type="dxa" w:w="1958"/>
            <w:vAlign w:val="center"/>
          </w:tcPr>
          <w:p>
            <w:pPr>
              <w:spacing w:line="360" w:lineRule="auto" w:before="0" w:after="40"/>
              <w:jc w:val="center"/>
            </w:pPr>
            <w:r>
              <w:rPr>
                <w:rFonts w:ascii="Times New Roman" w:hAnsi="Times New Roman" w:eastAsia="Times New Roman"/>
                <w:b w:val="0"/>
                <w:i w:val="0"/>
                <w:sz w:val="24"/>
              </w:rPr>
              <w:t>Primary concern</w:t>
            </w:r>
          </w:p>
        </w:tc>
        <w:tc>
          <w:tcPr>
            <w:tcW w:type="dxa" w:w="1958"/>
            <w:vAlign w:val="center"/>
          </w:tcPr>
          <w:p>
            <w:pPr>
              <w:spacing w:line="360" w:lineRule="auto" w:before="0" w:after="40"/>
              <w:jc w:val="center"/>
            </w:pPr>
            <w:r>
              <w:rPr>
                <w:rFonts w:ascii="Times New Roman" w:hAnsi="Times New Roman" w:eastAsia="Times New Roman"/>
                <w:b w:val="0"/>
                <w:i w:val="0"/>
                <w:sz w:val="24"/>
              </w:rPr>
              <w:t>RAM and computation</w:t>
            </w:r>
          </w:p>
        </w:tc>
        <w:tc>
          <w:tcPr>
            <w:tcW w:type="dxa" w:w="1958"/>
            <w:vAlign w:val="center"/>
          </w:tcPr>
          <w:p>
            <w:pPr>
              <w:spacing w:line="360" w:lineRule="auto" w:before="0" w:after="40"/>
              <w:jc w:val="center"/>
            </w:pPr>
            <w:r>
              <w:rPr>
                <w:rFonts w:ascii="Times New Roman" w:hAnsi="Times New Roman" w:eastAsia="Times New Roman"/>
                <w:b w:val="0"/>
                <w:i w:val="0"/>
                <w:sz w:val="24"/>
              </w:rPr>
              <w:t>Storage I/O</w:t>
            </w:r>
          </w:p>
        </w:tc>
        <w:tc>
          <w:tcPr>
            <w:tcW w:type="dxa" w:w="1958"/>
            <w:vAlign w:val="center"/>
          </w:tcPr>
          <w:p>
            <w:pPr>
              <w:spacing w:line="360" w:lineRule="auto" w:before="0" w:after="40"/>
              <w:jc w:val="center"/>
            </w:pPr>
            <w:r>
              <w:rPr>
                <w:rFonts w:ascii="Times New Roman" w:hAnsi="Times New Roman" w:eastAsia="Times New Roman"/>
                <w:b w:val="0"/>
                <w:i w:val="0"/>
                <w:sz w:val="24"/>
              </w:rPr>
              <w:t>Simple execution</w:t>
            </w:r>
          </w:p>
        </w:tc>
        <w:tc>
          <w:tcPr>
            <w:tcW w:type="dxa" w:w="1958"/>
            <w:vAlign w:val="center"/>
          </w:tcPr>
          <w:p>
            <w:pPr>
              <w:spacing w:line="360" w:lineRule="auto" w:before="0" w:after="40"/>
              <w:jc w:val="center"/>
            </w:pPr>
            <w:r>
              <w:rPr>
                <w:rFonts w:ascii="Times New Roman" w:hAnsi="Times New Roman" w:eastAsia="Times New Roman"/>
                <w:b w:val="0"/>
                <w:i w:val="0"/>
                <w:sz w:val="24"/>
              </w:rPr>
              <w:t>CPU utilization and coordination</w:t>
            </w:r>
          </w:p>
        </w:tc>
      </w:tr>
      <w:tr>
        <w:tc>
          <w:tcPr>
            <w:tcW w:type="dxa" w:w="1958"/>
            <w:vAlign w:val="center"/>
          </w:tcPr>
          <w:p>
            <w:pPr>
              <w:spacing w:line="360" w:lineRule="auto" w:before="0" w:after="40"/>
              <w:jc w:val="center"/>
            </w:pPr>
            <w:r>
              <w:rPr>
                <w:rFonts w:ascii="Times New Roman" w:hAnsi="Times New Roman" w:eastAsia="Times New Roman"/>
                <w:b w:val="0"/>
                <w:i w:val="0"/>
                <w:sz w:val="24"/>
              </w:rPr>
              <w:t>Best suited for</w:t>
            </w:r>
          </w:p>
        </w:tc>
        <w:tc>
          <w:tcPr>
            <w:tcW w:type="dxa" w:w="1958"/>
            <w:vAlign w:val="center"/>
          </w:tcPr>
          <w:p>
            <w:pPr>
              <w:spacing w:line="360" w:lineRule="auto" w:before="0" w:after="40"/>
              <w:jc w:val="center"/>
            </w:pPr>
            <w:r>
              <w:rPr>
                <w:rFonts w:ascii="Times New Roman" w:hAnsi="Times New Roman" w:eastAsia="Times New Roman"/>
                <w:b w:val="0"/>
                <w:i w:val="0"/>
                <w:sz w:val="24"/>
              </w:rPr>
              <w:t>Data fitting in RAM</w:t>
            </w:r>
          </w:p>
        </w:tc>
        <w:tc>
          <w:tcPr>
            <w:tcW w:type="dxa" w:w="1958"/>
            <w:vAlign w:val="center"/>
          </w:tcPr>
          <w:p>
            <w:pPr>
              <w:spacing w:line="360" w:lineRule="auto" w:before="0" w:after="40"/>
              <w:jc w:val="center"/>
            </w:pPr>
            <w:r>
              <w:rPr>
                <w:rFonts w:ascii="Times New Roman" w:hAnsi="Times New Roman" w:eastAsia="Times New Roman"/>
                <w:b w:val="0"/>
                <w:i w:val="0"/>
                <w:sz w:val="24"/>
              </w:rPr>
              <w:t>Data exceeding RAM</w:t>
            </w:r>
          </w:p>
        </w:tc>
        <w:tc>
          <w:tcPr>
            <w:tcW w:type="dxa" w:w="1958"/>
            <w:vAlign w:val="center"/>
          </w:tcPr>
          <w:p>
            <w:pPr>
              <w:spacing w:line="360" w:lineRule="auto" w:before="0" w:after="40"/>
              <w:jc w:val="center"/>
            </w:pPr>
            <w:r>
              <w:rPr>
                <w:rFonts w:ascii="Times New Roman" w:hAnsi="Times New Roman" w:eastAsia="Times New Roman"/>
                <w:b w:val="0"/>
                <w:i w:val="0"/>
                <w:sz w:val="24"/>
              </w:rPr>
              <w:t>Small/medium workloads</w:t>
            </w:r>
          </w:p>
        </w:tc>
        <w:tc>
          <w:tcPr>
            <w:tcW w:type="dxa" w:w="1958"/>
            <w:vAlign w:val="center"/>
          </w:tcPr>
          <w:p>
            <w:pPr>
              <w:spacing w:line="360" w:lineRule="auto" w:before="0" w:after="40"/>
              <w:jc w:val="center"/>
            </w:pPr>
            <w:r>
              <w:rPr>
                <w:rFonts w:ascii="Times New Roman" w:hAnsi="Times New Roman" w:eastAsia="Times New Roman"/>
                <w:b w:val="0"/>
                <w:i w:val="0"/>
                <w:sz w:val="24"/>
              </w:rPr>
              <w:t>Large workloads on multi-core systems</w:t>
            </w:r>
          </w:p>
        </w:tc>
      </w:tr>
      <w:tr>
        <w:tc>
          <w:tcPr>
            <w:tcW w:type="dxa" w:w="1958"/>
            <w:vAlign w:val="center"/>
          </w:tcPr>
          <w:p>
            <w:pPr>
              <w:spacing w:line="360" w:lineRule="auto" w:before="0" w:after="40"/>
              <w:jc w:val="center"/>
            </w:pPr>
            <w:r>
              <w:rPr>
                <w:rFonts w:ascii="Times New Roman" w:hAnsi="Times New Roman" w:eastAsia="Times New Roman"/>
                <w:b w:val="0"/>
                <w:i w:val="0"/>
                <w:sz w:val="24"/>
              </w:rPr>
              <w:t>Parallelism</w:t>
            </w:r>
          </w:p>
        </w:tc>
        <w:tc>
          <w:tcPr>
            <w:tcW w:type="dxa" w:w="1958"/>
            <w:vAlign w:val="center"/>
          </w:tcPr>
          <w:p>
            <w:pPr>
              <w:spacing w:line="360" w:lineRule="auto" w:before="0" w:after="40"/>
              <w:jc w:val="center"/>
            </w:pPr>
            <w:r>
              <w:rPr>
                <w:rFonts w:ascii="Times New Roman" w:hAnsi="Times New Roman" w:eastAsia="Times New Roman"/>
                <w:b w:val="0"/>
                <w:i w:val="0"/>
                <w:sz w:val="24"/>
              </w:rPr>
              <w:t>Depends on algorithm</w:t>
            </w:r>
          </w:p>
        </w:tc>
        <w:tc>
          <w:tcPr>
            <w:tcW w:type="dxa" w:w="1958"/>
            <w:vAlign w:val="center"/>
          </w:tcPr>
          <w:p>
            <w:pPr>
              <w:spacing w:line="360" w:lineRule="auto" w:before="0" w:after="40"/>
              <w:jc w:val="center"/>
            </w:pPr>
            <w:r>
              <w:rPr>
                <w:rFonts w:ascii="Times New Roman" w:hAnsi="Times New Roman" w:eastAsia="Times New Roman"/>
                <w:b w:val="0"/>
                <w:i w:val="0"/>
                <w:sz w:val="24"/>
              </w:rPr>
              <w:t>Can be implemented</w:t>
            </w:r>
          </w:p>
        </w:tc>
        <w:tc>
          <w:tcPr>
            <w:tcW w:type="dxa" w:w="1958"/>
            <w:vAlign w:val="center"/>
          </w:tcPr>
          <w:p>
            <w:pPr>
              <w:spacing w:line="360" w:lineRule="auto" w:before="0" w:after="40"/>
              <w:jc w:val="center"/>
            </w:pPr>
            <w:r>
              <w:rPr>
                <w:rFonts w:ascii="Times New Roman" w:hAnsi="Times New Roman" w:eastAsia="Times New Roman"/>
                <w:b w:val="0"/>
                <w:i w:val="0"/>
                <w:sz w:val="24"/>
              </w:rPr>
              <w:t>Not inherent</w:t>
            </w:r>
          </w:p>
        </w:tc>
        <w:tc>
          <w:tcPr>
            <w:tcW w:type="dxa" w:w="1958"/>
            <w:vAlign w:val="center"/>
          </w:tcPr>
          <w:p>
            <w:pPr>
              <w:spacing w:line="360" w:lineRule="auto" w:before="0" w:after="40"/>
              <w:jc w:val="center"/>
            </w:pPr>
            <w:r>
              <w:rPr>
                <w:rFonts w:ascii="Times New Roman" w:hAnsi="Times New Roman" w:eastAsia="Times New Roman"/>
                <w:b w:val="0"/>
                <w:i w:val="0"/>
                <w:sz w:val="24"/>
              </w:rPr>
              <w:t>Central feature</w:t>
            </w:r>
          </w:p>
        </w:tc>
      </w:tr>
      <w:tr>
        <w:tc>
          <w:tcPr>
            <w:tcW w:type="dxa" w:w="1958"/>
            <w:vAlign w:val="center"/>
          </w:tcPr>
          <w:p>
            <w:pPr>
              <w:spacing w:line="360" w:lineRule="auto" w:before="0" w:after="40"/>
              <w:jc w:val="center"/>
            </w:pPr>
            <w:r>
              <w:rPr>
                <w:rFonts w:ascii="Times New Roman" w:hAnsi="Times New Roman" w:eastAsia="Times New Roman"/>
                <w:b w:val="0"/>
                <w:i w:val="0"/>
                <w:sz w:val="24"/>
              </w:rPr>
              <w:t>Overhead</w:t>
            </w:r>
          </w:p>
        </w:tc>
        <w:tc>
          <w:tcPr>
            <w:tcW w:type="dxa" w:w="1958"/>
            <w:vAlign w:val="center"/>
          </w:tcPr>
          <w:p>
            <w:pPr>
              <w:spacing w:line="360" w:lineRule="auto" w:before="0" w:after="40"/>
              <w:jc w:val="center"/>
            </w:pPr>
            <w:r>
              <w:rPr>
                <w:rFonts w:ascii="Times New Roman" w:hAnsi="Times New Roman" w:eastAsia="Times New Roman"/>
                <w:b w:val="0"/>
                <w:i w:val="0"/>
                <w:sz w:val="24"/>
              </w:rPr>
              <w:t>Usually low</w:t>
            </w:r>
          </w:p>
        </w:tc>
        <w:tc>
          <w:tcPr>
            <w:tcW w:type="dxa" w:w="1958"/>
            <w:vAlign w:val="center"/>
          </w:tcPr>
          <w:p>
            <w:pPr>
              <w:spacing w:line="360" w:lineRule="auto" w:before="0" w:after="40"/>
              <w:jc w:val="center"/>
            </w:pPr>
            <w:r>
              <w:rPr>
                <w:rFonts w:ascii="Times New Roman" w:hAnsi="Times New Roman" w:eastAsia="Times New Roman"/>
                <w:b w:val="0"/>
                <w:i w:val="0"/>
                <w:sz w:val="24"/>
              </w:rPr>
              <w:t>I/O overhead</w:t>
            </w:r>
          </w:p>
        </w:tc>
        <w:tc>
          <w:tcPr>
            <w:tcW w:type="dxa" w:w="1958"/>
            <w:vAlign w:val="center"/>
          </w:tcPr>
          <w:p>
            <w:pPr>
              <w:spacing w:line="360" w:lineRule="auto" w:before="0" w:after="40"/>
              <w:jc w:val="center"/>
            </w:pPr>
            <w:r>
              <w:rPr>
                <w:rFonts w:ascii="Times New Roman" w:hAnsi="Times New Roman" w:eastAsia="Times New Roman"/>
                <w:b w:val="0"/>
                <w:i w:val="0"/>
                <w:sz w:val="24"/>
              </w:rPr>
              <w:t>Low coordination overhead</w:t>
            </w:r>
          </w:p>
        </w:tc>
        <w:tc>
          <w:tcPr>
            <w:tcW w:type="dxa" w:w="1958"/>
            <w:vAlign w:val="center"/>
          </w:tcPr>
          <w:p>
            <w:pPr>
              <w:spacing w:line="360" w:lineRule="auto" w:before="0" w:after="40"/>
              <w:jc w:val="center"/>
            </w:pPr>
            <w:r>
              <w:rPr>
                <w:rFonts w:ascii="Times New Roman" w:hAnsi="Times New Roman" w:eastAsia="Times New Roman"/>
                <w:b w:val="0"/>
                <w:i w:val="0"/>
                <w:sz w:val="24"/>
              </w:rPr>
              <w:t>Thread and synchronization overhead</w:t>
            </w:r>
          </w:p>
        </w:tc>
      </w:tr>
      <w:tr>
        <w:tc>
          <w:tcPr>
            <w:tcW w:type="dxa" w:w="1958"/>
            <w:vAlign w:val="center"/>
          </w:tcPr>
          <w:p>
            <w:pPr>
              <w:spacing w:line="360" w:lineRule="auto" w:before="0" w:after="40"/>
              <w:jc w:val="center"/>
            </w:pPr>
            <w:r>
              <w:rPr>
                <w:rFonts w:ascii="Times New Roman" w:hAnsi="Times New Roman" w:eastAsia="Times New Roman"/>
                <w:b w:val="0"/>
                <w:i w:val="0"/>
                <w:sz w:val="24"/>
              </w:rPr>
              <w:t>Scalability</w:t>
            </w:r>
          </w:p>
        </w:tc>
        <w:tc>
          <w:tcPr>
            <w:tcW w:type="dxa" w:w="1958"/>
            <w:vAlign w:val="center"/>
          </w:tcPr>
          <w:p>
            <w:pPr>
              <w:spacing w:line="360" w:lineRule="auto" w:before="0" w:after="40"/>
              <w:jc w:val="center"/>
            </w:pPr>
            <w:r>
              <w:rPr>
                <w:rFonts w:ascii="Times New Roman" w:hAnsi="Times New Roman" w:eastAsia="Times New Roman"/>
                <w:b w:val="0"/>
                <w:i w:val="0"/>
                <w:sz w:val="24"/>
              </w:rPr>
              <w:t>Limited by RAM</w:t>
            </w:r>
          </w:p>
        </w:tc>
        <w:tc>
          <w:tcPr>
            <w:tcW w:type="dxa" w:w="1958"/>
            <w:vAlign w:val="center"/>
          </w:tcPr>
          <w:p>
            <w:pPr>
              <w:spacing w:line="360" w:lineRule="auto" w:before="0" w:after="40"/>
              <w:jc w:val="center"/>
            </w:pPr>
            <w:r>
              <w:rPr>
                <w:rFonts w:ascii="Times New Roman" w:hAnsi="Times New Roman" w:eastAsia="Times New Roman"/>
                <w:b w:val="0"/>
                <w:i w:val="0"/>
                <w:sz w:val="24"/>
              </w:rPr>
              <w:t>Scales beyond RAM</w:t>
            </w:r>
          </w:p>
        </w:tc>
        <w:tc>
          <w:tcPr>
            <w:tcW w:type="dxa" w:w="1958"/>
            <w:vAlign w:val="center"/>
          </w:tcPr>
          <w:p>
            <w:pPr>
              <w:spacing w:line="360" w:lineRule="auto" w:before="0" w:after="40"/>
              <w:jc w:val="center"/>
            </w:pPr>
            <w:r>
              <w:rPr>
                <w:rFonts w:ascii="Times New Roman" w:hAnsi="Times New Roman" w:eastAsia="Times New Roman"/>
                <w:b w:val="0"/>
                <w:i w:val="0"/>
                <w:sz w:val="24"/>
              </w:rPr>
              <w:t>Limited by sequential execution</w:t>
            </w:r>
          </w:p>
        </w:tc>
        <w:tc>
          <w:tcPr>
            <w:tcW w:type="dxa" w:w="1958"/>
            <w:vAlign w:val="center"/>
          </w:tcPr>
          <w:p>
            <w:pPr>
              <w:spacing w:line="360" w:lineRule="auto" w:before="0" w:after="40"/>
              <w:jc w:val="center"/>
            </w:pPr>
            <w:r>
              <w:rPr>
                <w:rFonts w:ascii="Times New Roman" w:hAnsi="Times New Roman" w:eastAsia="Times New Roman"/>
                <w:b w:val="0"/>
                <w:i w:val="0"/>
                <w:sz w:val="24"/>
              </w:rPr>
              <w:t>Can scale with cores to a degree</w:t>
            </w:r>
          </w:p>
        </w:tc>
      </w:tr>
    </w:tbl>
    <w:p>
      <w:pPr>
        <w:spacing w:line="360" w:lineRule="auto" w:before="160" w:after="80"/>
        <w:jc w:val="left"/>
      </w:pPr>
      <w:r>
        <w:rPr>
          <w:rFonts w:ascii="Times New Roman" w:hAnsi="Times New Roman" w:eastAsia="Times New Roman"/>
          <w:b/>
          <w:i w:val="0"/>
          <w:sz w:val="24"/>
        </w:rPr>
        <w:t>KEY FINDING</w:t>
      </w:r>
    </w:p>
    <w:p>
      <w:pPr>
        <w:spacing w:line="360" w:lineRule="auto" w:before="0" w:after="80"/>
      </w:pPr>
      <w:r>
        <w:rPr>
          <w:rFonts w:ascii="Times New Roman" w:hAnsi="Times New Roman" w:eastAsia="Times New Roman"/>
          <w:b w:val="0"/>
          <w:i w:val="0"/>
          <w:sz w:val="24"/>
        </w:rPr>
        <w:t>No single sorting technique is best for every situation. Dataset size determines whether internal or external sorting is appropriate, while processor availability and workload size influence whether sequential or parallel execution is preferable.</w:t>
      </w:r>
    </w:p>
    <w:p>
      <w:pPr>
        <w:spacing w:line="360" w:lineRule="auto"/>
      </w:pPr>
      <w:r>
        <w:rPr>
          <w:rFonts w:ascii="Times New Roman" w:hAnsi="Times New Roman" w:eastAsia="Times New Roman"/>
          <w:b w:val="0"/>
          <w:i w:val="0"/>
          <w:sz w:val="24"/>
        </w:rPr>
        <w:br w:type="page"/>
      </w:r>
    </w:p>
    <w:p>
      <w:pPr>
        <w:spacing w:line="360" w:lineRule="auto" w:before="160" w:after="80"/>
        <w:jc w:val="left"/>
      </w:pPr>
      <w:r>
        <w:rPr>
          <w:rFonts w:ascii="Times New Roman" w:hAnsi="Times New Roman" w:eastAsia="Times New Roman"/>
          <w:b/>
          <w:i w:val="0"/>
          <w:sz w:val="24"/>
        </w:rPr>
        <w:t>15. CONCLUSION</w:t>
      </w:r>
    </w:p>
    <w:p>
      <w:pPr>
        <w:spacing w:line="360" w:lineRule="auto" w:before="0" w:after="80"/>
      </w:pPr>
      <w:r>
        <w:rPr>
          <w:rFonts w:ascii="Times New Roman" w:hAnsi="Times New Roman" w:eastAsia="Times New Roman"/>
          <w:b w:val="0"/>
          <w:i w:val="0"/>
          <w:sz w:val="24"/>
        </w:rPr>
        <w:t>Sorting is a fundamental operation that becomes increasingly challenging as dataset size and system complexity grow. Internal sorting is effective when the complete dataset can be stored in main memory. Its major advantage is fast access to data with comparatively low I/O overhead. External sorting is necessary when the dataset exceeds available memory. It manages the large input through smaller sorted runs and merge operations, with storage I/O becoming the main performance concern.</w:t>
      </w:r>
    </w:p>
    <w:p>
      <w:pPr>
        <w:spacing w:line="360" w:lineRule="auto" w:before="0" w:after="80"/>
      </w:pPr>
      <w:r>
        <w:rPr>
          <w:rFonts w:ascii="Times New Roman" w:hAnsi="Times New Roman" w:eastAsia="Times New Roman"/>
          <w:b w:val="0"/>
          <w:i w:val="0"/>
          <w:sz w:val="24"/>
        </w:rPr>
        <w:t>Sequential merge sort provides a predictable O(n log n) sorting process and has a relatively simple execution model. Parallel merge sort uses the same divide-and-conquer principle but distributes independent work across multiple processing cores. This can reduce practical execution time for large workloads, although thread creation, synchronization, communication, and memory contention introduce additional overhead.</w:t>
      </w:r>
    </w:p>
    <w:p>
      <w:pPr>
        <w:spacing w:line="360" w:lineRule="auto" w:before="0" w:after="80"/>
      </w:pPr>
      <w:r>
        <w:rPr>
          <w:rFonts w:ascii="Times New Roman" w:hAnsi="Times New Roman" w:eastAsia="Times New Roman"/>
          <w:b w:val="0"/>
          <w:i w:val="0"/>
          <w:sz w:val="24"/>
        </w:rPr>
        <w:t>The comparative analysis shows that algorithm selection should be based on the characteristics of the problem rather than on a single complexity value. Memory capacity, dataset size, storage performance, number of CPU cores, memory bandwidth, and application requirements all influence the final decision.</w:t>
      </w:r>
    </w:p>
    <w:p>
      <w:pPr>
        <w:spacing w:line="360" w:lineRule="auto" w:before="0" w:after="80"/>
      </w:pPr>
      <w:r>
        <w:rPr>
          <w:rFonts w:ascii="Times New Roman" w:hAnsi="Times New Roman" w:eastAsia="Times New Roman"/>
          <w:b w:val="0"/>
          <w:i w:val="0"/>
          <w:sz w:val="24"/>
        </w:rPr>
        <w:t>In conclusion, internal sorting is suitable for datasets that fit in memory, while external sorting is the appropriate choice for datasets larger than RAM. Sequential merge sort is useful when simplicity and low overhead are important, whereas parallel merge sort is particularly useful for sufficiently large workloads running on multi-core systems. A careful balance between computation, memory, storage, and parallelism produces the most efficient practical solution.</w:t>
      </w:r>
    </w:p>
    <w:p>
      <w:pPr>
        <w:spacing w:line="360" w:lineRule="auto" w:before="160" w:after="80"/>
        <w:jc w:val="left"/>
      </w:pPr>
      <w:r>
        <w:rPr>
          <w:rFonts w:ascii="Times New Roman" w:hAnsi="Times New Roman" w:eastAsia="Times New Roman"/>
          <w:b/>
          <w:i w:val="0"/>
          <w:sz w:val="24"/>
        </w:rPr>
        <w:t>16. REFERENCES</w:t>
      </w:r>
    </w:p>
    <w:p>
      <w:pPr>
        <w:spacing w:line="360" w:lineRule="auto" w:before="0" w:after="80"/>
      </w:pPr>
      <w:r>
        <w:rPr>
          <w:rFonts w:ascii="Times New Roman" w:hAnsi="Times New Roman" w:eastAsia="Times New Roman"/>
          <w:b w:val="0"/>
          <w:i w:val="0"/>
          <w:sz w:val="24"/>
        </w:rPr>
        <w:t>• Cormen, T. H., Leiserson, C. E., Rivest, R. L., and Stein, C. Introduction to Algorithms. MIT Press.</w:t>
      </w:r>
    </w:p>
    <w:p>
      <w:pPr>
        <w:spacing w:line="360" w:lineRule="auto" w:before="0" w:after="80"/>
      </w:pPr>
      <w:r>
        <w:rPr>
          <w:rFonts w:ascii="Times New Roman" w:hAnsi="Times New Roman" w:eastAsia="Times New Roman"/>
          <w:b w:val="0"/>
          <w:i w:val="0"/>
          <w:sz w:val="24"/>
        </w:rPr>
        <w:t>• Horowitz, E., Sahni, S., and Rajasekaran, S. Computer Algorithms. Computer Science Press.</w:t>
      </w:r>
    </w:p>
    <w:p>
      <w:pPr>
        <w:spacing w:line="360" w:lineRule="auto" w:before="0" w:after="80"/>
      </w:pPr>
      <w:r>
        <w:rPr>
          <w:rFonts w:ascii="Times New Roman" w:hAnsi="Times New Roman" w:eastAsia="Times New Roman"/>
          <w:b w:val="0"/>
          <w:i w:val="0"/>
          <w:sz w:val="24"/>
        </w:rPr>
        <w:t>• Aho, A. V., Hopcroft, J. E., and Ullman, J. D. The Design and Analysis of Computer Algorithms.</w:t>
      </w:r>
    </w:p>
    <w:p>
      <w:pPr>
        <w:spacing w:line="360" w:lineRule="auto" w:before="0" w:after="80"/>
      </w:pPr>
      <w:r>
        <w:rPr>
          <w:rFonts w:ascii="Times New Roman" w:hAnsi="Times New Roman" w:eastAsia="Times New Roman"/>
          <w:b w:val="0"/>
          <w:i w:val="0"/>
          <w:sz w:val="24"/>
        </w:rPr>
        <w:t>• Sedgewick, R., and Wayne, K. Algorithms. Addison-Wesley.</w:t>
      </w:r>
    </w:p>
    <w:p>
      <w:pPr>
        <w:spacing w:line="360" w:lineRule="auto" w:before="0" w:after="80"/>
      </w:pPr>
      <w:r>
        <w:rPr>
          <w:rFonts w:ascii="Times New Roman" w:hAnsi="Times New Roman" w:eastAsia="Times New Roman"/>
          <w:b w:val="0"/>
          <w:i w:val="0"/>
          <w:sz w:val="24"/>
        </w:rPr>
        <w:t>• Goodrich, M. T., Tamassia, R., and Goldwasser, M. H. Data Structures and Algorithms in Java. Wiley.</w:t>
      </w:r>
    </w:p>
    <w:p>
      <w:pPr>
        <w:spacing w:line="360" w:lineRule="auto" w:before="0" w:after="80"/>
      </w:pPr>
      <w:r>
        <w:rPr>
          <w:rFonts w:ascii="Times New Roman" w:hAnsi="Times New Roman" w:eastAsia="Times New Roman"/>
          <w:b w:val="0"/>
          <w:i w:val="0"/>
          <w:sz w:val="24"/>
        </w:rPr>
        <w:t>• Levitin, A. V. Introduction to the Design and Analysis of Algorithms. Pearson.</w:t>
      </w:r>
    </w:p>
    <w:p>
      <w:pPr>
        <w:spacing w:line="360" w:lineRule="auto" w:before="160" w:after="80"/>
        <w:jc w:val="left"/>
      </w:pPr>
      <w:r>
        <w:rPr>
          <w:rFonts w:ascii="Times New Roman" w:hAnsi="Times New Roman" w:eastAsia="Times New Roman"/>
          <w:b/>
          <w:i w:val="0"/>
          <w:sz w:val="24"/>
        </w:rPr>
        <w:t>FINAL NOTE</w:t>
      </w:r>
    </w:p>
    <w:p>
      <w:pPr>
        <w:spacing w:line="360" w:lineRule="auto" w:before="0" w:after="80"/>
      </w:pPr>
      <w:r>
        <w:rPr>
          <w:rFonts w:ascii="Times New Roman" w:hAnsi="Times New Roman" w:eastAsia="Times New Roman"/>
          <w:b w:val="0"/>
          <w:i w:val="0"/>
          <w:sz w:val="24"/>
        </w:rPr>
        <w:t>This document is structured as a detailed academic comparative analysis and can be submitted after adding any institution-specific cover-page elements, faculty details, date, or required declaration if those are part of the assessment template.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